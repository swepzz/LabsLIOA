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A96" w:rsidRPr="0013336B" w:rsidRDefault="0013336B">
      <w:pPr>
        <w:spacing w:after="80"/>
        <w:jc w:val="center"/>
        <w:rPr>
          <w:lang w:val="ru-RU"/>
        </w:rPr>
      </w:pPr>
      <w:r w:rsidRPr="0013336B">
        <w:rPr>
          <w:lang w:val="ru-RU"/>
        </w:rPr>
        <w:t>ФГБОУ ВО «Пензенский государственный университет»</w:t>
      </w:r>
    </w:p>
    <w:p w:rsidR="00622A96" w:rsidRPr="0013336B" w:rsidRDefault="0013336B">
      <w:pPr>
        <w:spacing w:after="80"/>
        <w:jc w:val="center"/>
        <w:rPr>
          <w:lang w:val="ru-RU"/>
        </w:rPr>
      </w:pPr>
      <w:r w:rsidRPr="0013336B">
        <w:rPr>
          <w:lang w:val="ru-RU"/>
        </w:rPr>
        <w:t>Политехнический институт</w:t>
      </w:r>
    </w:p>
    <w:p w:rsidR="00622A96" w:rsidRPr="0013336B" w:rsidRDefault="0013336B">
      <w:pPr>
        <w:spacing w:after="80"/>
        <w:jc w:val="center"/>
        <w:rPr>
          <w:lang w:val="ru-RU"/>
        </w:rPr>
      </w:pPr>
      <w:r w:rsidRPr="0013336B">
        <w:rPr>
          <w:lang w:val="ru-RU"/>
        </w:rPr>
        <w:t>Факультет вычислительной техники</w:t>
      </w:r>
    </w:p>
    <w:p w:rsidR="00622A96" w:rsidRPr="0013336B" w:rsidRDefault="0013336B">
      <w:pPr>
        <w:spacing w:after="80"/>
        <w:jc w:val="center"/>
        <w:rPr>
          <w:lang w:val="ru-RU"/>
        </w:rPr>
      </w:pPr>
      <w:r w:rsidRPr="0013336B">
        <w:rPr>
          <w:lang w:val="ru-RU"/>
        </w:rPr>
        <w:t>Кафедра «Вычислительная техника»</w:t>
      </w:r>
    </w:p>
    <w:p w:rsidR="00622A96" w:rsidRPr="0013336B" w:rsidRDefault="00622A96">
      <w:pPr>
        <w:rPr>
          <w:lang w:val="ru-RU"/>
        </w:rPr>
      </w:pPr>
    </w:p>
    <w:p w:rsidR="00622A96" w:rsidRPr="0013336B" w:rsidRDefault="00622A96">
      <w:pPr>
        <w:rPr>
          <w:lang w:val="ru-RU"/>
        </w:rPr>
      </w:pPr>
    </w:p>
    <w:p w:rsidR="00622A96" w:rsidRPr="0013336B" w:rsidRDefault="00622A96">
      <w:pPr>
        <w:rPr>
          <w:lang w:val="ru-RU"/>
        </w:rPr>
      </w:pPr>
    </w:p>
    <w:p w:rsidR="00622A96" w:rsidRPr="0013336B" w:rsidRDefault="00622A96">
      <w:pPr>
        <w:rPr>
          <w:lang w:val="ru-RU"/>
        </w:rPr>
      </w:pPr>
    </w:p>
    <w:p w:rsidR="00622A96" w:rsidRPr="0013336B" w:rsidRDefault="0013336B">
      <w:pPr>
        <w:spacing w:after="100"/>
        <w:jc w:val="center"/>
        <w:rPr>
          <w:lang w:val="ru-RU"/>
        </w:rPr>
      </w:pPr>
      <w:r w:rsidRPr="0013336B">
        <w:rPr>
          <w:b/>
          <w:sz w:val="32"/>
          <w:lang w:val="ru-RU"/>
        </w:rPr>
        <w:t>ОТЧЕТ</w:t>
      </w:r>
    </w:p>
    <w:p w:rsidR="00622A96" w:rsidRPr="0013336B" w:rsidRDefault="0013336B">
      <w:pPr>
        <w:spacing w:after="100"/>
        <w:jc w:val="center"/>
        <w:rPr>
          <w:lang w:val="ru-RU"/>
        </w:rPr>
      </w:pPr>
      <w:r>
        <w:t>по лабораторной работе №3</w:t>
      </w:r>
    </w:p>
    <w:p w:rsidR="00622A96" w:rsidRPr="0013336B" w:rsidRDefault="0013336B">
      <w:pPr>
        <w:spacing w:after="100"/>
        <w:jc w:val="center"/>
        <w:rPr>
          <w:lang w:val="ru-RU"/>
        </w:rPr>
      </w:pPr>
      <w:r w:rsidRPr="0013336B">
        <w:rPr>
          <w:lang w:val="ru-RU"/>
        </w:rPr>
        <w:t xml:space="preserve">по дисциплине «Логика и ОА </w:t>
      </w:r>
      <w:proofErr w:type="gramStart"/>
      <w:r w:rsidRPr="0013336B">
        <w:rPr>
          <w:lang w:val="ru-RU"/>
        </w:rPr>
        <w:t>в ИЗ</w:t>
      </w:r>
      <w:proofErr w:type="gramEnd"/>
      <w:r w:rsidRPr="0013336B">
        <w:rPr>
          <w:lang w:val="ru-RU"/>
        </w:rPr>
        <w:t>»</w:t>
      </w:r>
    </w:p>
    <w:p w:rsidR="00622A96" w:rsidRPr="0013336B" w:rsidRDefault="0013336B">
      <w:pPr>
        <w:spacing w:after="100"/>
        <w:jc w:val="center"/>
        <w:rPr>
          <w:lang w:val="ru-RU"/>
        </w:rPr>
      </w:pPr>
      <w:r w:rsidRPr="00E041D6">
        <w:rPr>
          <w:lang w:val="ru-RU"/>
        </w:rPr>
        <w:t>на тему «Динамические структуры данных: очереди и стек»</w:t>
      </w:r>
    </w:p>
    <w:p w:rsidR="00622A96" w:rsidRPr="0013336B" w:rsidRDefault="00622A96">
      <w:pPr>
        <w:rPr>
          <w:lang w:val="ru-RU"/>
        </w:rPr>
      </w:pPr>
    </w:p>
    <w:p w:rsidR="00622A96" w:rsidRPr="0013336B" w:rsidRDefault="00622A96">
      <w:pPr>
        <w:rPr>
          <w:lang w:val="ru-RU"/>
        </w:rPr>
      </w:pPr>
    </w:p>
    <w:p w:rsidR="00622A96" w:rsidRPr="0013336B" w:rsidRDefault="00622A96">
      <w:pPr>
        <w:rPr>
          <w:lang w:val="ru-RU"/>
        </w:rPr>
      </w:pPr>
    </w:p>
    <w:p w:rsidR="00622A96" w:rsidRPr="0013336B" w:rsidRDefault="00622A96">
      <w:pPr>
        <w:rPr>
          <w:lang w:val="ru-RU"/>
        </w:rPr>
      </w:pPr>
    </w:p>
    <w:p w:rsidR="00622A96" w:rsidRPr="0013336B" w:rsidRDefault="00622A96">
      <w:pPr>
        <w:rPr>
          <w:lang w:val="ru-RU"/>
        </w:rPr>
      </w:pPr>
    </w:p>
    <w:p w:rsidR="00622A96" w:rsidRPr="0013336B" w:rsidRDefault="00622A96">
      <w:pPr>
        <w:rPr>
          <w:lang w:val="ru-RU"/>
        </w:rPr>
      </w:pPr>
    </w:p>
    <w:p w:rsidR="00622A96" w:rsidRPr="0013336B" w:rsidRDefault="0013336B">
      <w:pPr>
        <w:spacing w:after="40"/>
        <w:ind w:left="5272"/>
        <w:rPr>
          <w:lang w:val="ru-RU"/>
        </w:rPr>
      </w:pPr>
      <w:r w:rsidRPr="0013336B">
        <w:rPr>
          <w:lang w:val="ru-RU"/>
        </w:rPr>
        <w:t>Выполнили: ст. гр. 25ВВВ2</w:t>
      </w:r>
    </w:p>
    <w:p w:rsidR="00622A96" w:rsidRPr="0013336B" w:rsidRDefault="0013336B">
      <w:pPr>
        <w:spacing w:after="40"/>
        <w:ind w:left="5272"/>
        <w:rPr>
          <w:lang w:val="ru-RU"/>
        </w:rPr>
      </w:pPr>
      <w:proofErr w:type="spellStart"/>
      <w:r w:rsidRPr="0013336B">
        <w:rPr>
          <w:lang w:val="ru-RU"/>
        </w:rPr>
        <w:t>Перетрухин</w:t>
      </w:r>
      <w:proofErr w:type="spellEnd"/>
      <w:r w:rsidRPr="0013336B">
        <w:rPr>
          <w:lang w:val="ru-RU"/>
        </w:rPr>
        <w:t xml:space="preserve"> О. С.</w:t>
      </w:r>
    </w:p>
    <w:p w:rsidR="00622A96" w:rsidRPr="0013336B" w:rsidRDefault="0013336B">
      <w:pPr>
        <w:spacing w:after="40"/>
        <w:ind w:left="5272"/>
        <w:rPr>
          <w:lang w:val="ru-RU"/>
        </w:rPr>
      </w:pPr>
      <w:r w:rsidRPr="0013336B">
        <w:rPr>
          <w:lang w:val="ru-RU"/>
        </w:rPr>
        <w:t>Павлов А. Д.</w:t>
      </w:r>
    </w:p>
    <w:p w:rsidR="00622A96" w:rsidRPr="0013336B" w:rsidRDefault="0013336B">
      <w:pPr>
        <w:spacing w:after="40"/>
        <w:ind w:left="5272"/>
        <w:rPr>
          <w:lang w:val="ru-RU"/>
        </w:rPr>
      </w:pPr>
      <w:r w:rsidRPr="0013336B">
        <w:rPr>
          <w:lang w:val="ru-RU"/>
        </w:rPr>
        <w:t>Проверили:</w:t>
      </w:r>
    </w:p>
    <w:p w:rsidR="00622A96" w:rsidRPr="0013336B" w:rsidRDefault="0013336B">
      <w:pPr>
        <w:spacing w:after="40"/>
        <w:ind w:left="5272"/>
        <w:rPr>
          <w:lang w:val="ru-RU"/>
        </w:rPr>
      </w:pPr>
      <w:r w:rsidRPr="0013336B">
        <w:rPr>
          <w:lang w:val="ru-RU"/>
        </w:rPr>
        <w:t>Юрова О. В.</w:t>
      </w:r>
    </w:p>
    <w:p w:rsidR="00622A96" w:rsidRPr="0013336B" w:rsidRDefault="0013336B">
      <w:pPr>
        <w:spacing w:after="40"/>
        <w:ind w:left="5272"/>
        <w:rPr>
          <w:lang w:val="ru-RU"/>
        </w:rPr>
      </w:pPr>
      <w:r w:rsidRPr="0013336B">
        <w:rPr>
          <w:lang w:val="ru-RU"/>
        </w:rPr>
        <w:t>Деев М. В.</w:t>
      </w:r>
    </w:p>
    <w:p w:rsidR="00622A96" w:rsidRPr="0013336B" w:rsidRDefault="00622A96">
      <w:pPr>
        <w:rPr>
          <w:lang w:val="ru-RU"/>
        </w:rPr>
      </w:pPr>
    </w:p>
    <w:p w:rsidR="00622A96" w:rsidRPr="0013336B" w:rsidRDefault="00622A96">
      <w:pPr>
        <w:rPr>
          <w:lang w:val="ru-RU"/>
        </w:rPr>
      </w:pPr>
    </w:p>
    <w:p w:rsidR="00622A96" w:rsidRPr="0013336B" w:rsidRDefault="00622A96">
      <w:pPr>
        <w:rPr>
          <w:lang w:val="ru-RU"/>
        </w:rPr>
      </w:pPr>
    </w:p>
    <w:p w:rsidR="00622A96" w:rsidRPr="0013336B" w:rsidRDefault="0013336B">
      <w:pPr>
        <w:spacing w:after="0"/>
        <w:jc w:val="center"/>
        <w:rPr>
          <w:lang w:val="ru-RU"/>
        </w:rPr>
      </w:pPr>
      <w:r w:rsidRPr="0013336B">
        <w:rPr>
          <w:lang w:val="ru-RU"/>
        </w:rPr>
        <w:t>Пенза 2026</w:t>
      </w:r>
    </w:p>
    <w:p w:rsidR="00622A96" w:rsidRPr="0013336B" w:rsidRDefault="0013336B">
      <w:pPr>
        <w:rPr>
          <w:lang w:val="ru-RU"/>
        </w:rPr>
      </w:pPr>
      <w:r w:rsidRPr="0013336B">
        <w:rPr>
          <w:lang w:val="ru-RU"/>
        </w:rPr>
        <w:br w:type="page"/>
      </w:r>
    </w:p>
    <w:p w:rsidR="001C070F" w:rsidRPr="00E041D6" w:rsidRDefault="00E041D6" w:rsidP="00E041D6">
      <w:pPr>
        <w:keepNext/>
        <w:spacing w:before="160" w:after="160"/>
        <w:jc w:val="both"/>
        <w:rPr>
          <w:szCs w:val="28"/>
          <w:lang w:val="ru-RU"/>
        </w:rPr>
      </w:pPr>
      <w:r w:rsidRPr="00E041D6">
        <w:rPr>
          <w:szCs w:val="28"/>
          <w:lang w:val="ru-RU"/>
        </w:rPr>
        <w:lastRenderedPageBreak/>
        <w:t>Цель работы</w:t>
      </w:r>
      <w:r>
        <w:rPr>
          <w:szCs w:val="28"/>
          <w:lang w:val="ru-RU"/>
        </w:rPr>
        <w:t>: и</w:t>
      </w:r>
      <w:r w:rsidRPr="00E041D6">
        <w:rPr>
          <w:szCs w:val="28"/>
          <w:lang w:val="ru-RU"/>
        </w:rPr>
        <w:t xml:space="preserve">зучить принципы организации динамических структур данных на основе односвязных списков; реализовать приоритетную </w:t>
      </w:r>
      <w:r w:rsidRPr="00E041D6">
        <w:rPr>
          <w:szCs w:val="28"/>
          <w:lang w:val="ru-RU"/>
        </w:rPr>
        <w:t xml:space="preserve">очередь, очередь </w:t>
      </w:r>
      <w:r w:rsidRPr="00E041D6">
        <w:rPr>
          <w:szCs w:val="28"/>
        </w:rPr>
        <w:t>FIFO</w:t>
      </w:r>
      <w:r w:rsidRPr="00E041D6">
        <w:rPr>
          <w:szCs w:val="28"/>
          <w:lang w:val="ru-RU"/>
        </w:rPr>
        <w:t xml:space="preserve"> и стек </w:t>
      </w:r>
      <w:r w:rsidRPr="00E041D6">
        <w:rPr>
          <w:szCs w:val="28"/>
        </w:rPr>
        <w:t>LIFO</w:t>
      </w:r>
      <w:r w:rsidRPr="00E041D6">
        <w:rPr>
          <w:szCs w:val="28"/>
          <w:lang w:val="ru-RU"/>
        </w:rPr>
        <w:t>; проверить порядок добавления и удаления элементов.</w:t>
      </w:r>
    </w:p>
    <w:p w:rsidR="001C070F" w:rsidRPr="00E041D6" w:rsidRDefault="00E041D6">
      <w:pPr>
        <w:keepNext/>
        <w:spacing w:before="160" w:after="160"/>
        <w:jc w:val="center"/>
        <w:rPr>
          <w:szCs w:val="28"/>
          <w:lang w:val="ru-RU"/>
        </w:rPr>
      </w:pPr>
      <w:r w:rsidRPr="00E041D6">
        <w:rPr>
          <w:szCs w:val="28"/>
          <w:lang w:val="ru-RU"/>
        </w:rPr>
        <w:t>1. Приоритетная очередь</w:t>
      </w:r>
    </w:p>
    <w:p w:rsidR="001C070F" w:rsidRPr="00E041D6" w:rsidRDefault="00E041D6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E041D6">
        <w:rPr>
          <w:szCs w:val="28"/>
          <w:lang w:val="ru-RU"/>
        </w:rPr>
        <w:t xml:space="preserve">Задание: </w:t>
      </w:r>
      <w:r w:rsidRPr="00E041D6">
        <w:rPr>
          <w:szCs w:val="28"/>
          <w:lang w:val="ru-RU"/>
        </w:rPr>
        <w:t>Реализовать приоритетную очередь на основе односвязного списка: добавлять элемент</w:t>
      </w:r>
      <w:r w:rsidRPr="00E041D6">
        <w:rPr>
          <w:szCs w:val="28"/>
          <w:lang w:val="ru-RU"/>
        </w:rPr>
        <w:t xml:space="preserve"> с числовым приоритетом и выводить содержимое очереди.</w:t>
      </w:r>
    </w:p>
    <w:p w:rsidR="001C070F" w:rsidRPr="00E041D6" w:rsidRDefault="00E041D6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E041D6">
        <w:rPr>
          <w:szCs w:val="28"/>
          <w:lang w:val="ru-RU"/>
        </w:rPr>
        <w:t>У</w:t>
      </w:r>
      <w:r w:rsidRPr="00E041D6">
        <w:rPr>
          <w:szCs w:val="28"/>
          <w:lang w:val="ru-RU"/>
        </w:rPr>
        <w:t>зел хранит имя объекта, приоритет и указатель на следующий узел. При добавлении выбирается позиция, при которой список остаётся упорядоченным по убыванию приоритета. Элементы с равным приоритетом сохраняют порядок поступления. Вставка и просмотр имеют слож</w:t>
      </w:r>
      <w:r w:rsidRPr="00E041D6">
        <w:rPr>
          <w:szCs w:val="28"/>
          <w:lang w:val="ru-RU"/>
        </w:rPr>
        <w:t xml:space="preserve">ность </w:t>
      </w:r>
      <w:r w:rsidRPr="00E041D6">
        <w:rPr>
          <w:szCs w:val="28"/>
        </w:rPr>
        <w:t>O</w:t>
      </w:r>
      <w:r w:rsidRPr="00E041D6">
        <w:rPr>
          <w:szCs w:val="28"/>
          <w:lang w:val="ru-RU"/>
        </w:rPr>
        <w:t>(</w:t>
      </w:r>
      <w:r w:rsidRPr="00E041D6">
        <w:rPr>
          <w:szCs w:val="28"/>
        </w:rPr>
        <w:t>n</w:t>
      </w:r>
      <w:r w:rsidRPr="00E041D6">
        <w:rPr>
          <w:szCs w:val="28"/>
          <w:lang w:val="ru-RU"/>
        </w:rPr>
        <w:t>).</w:t>
      </w:r>
    </w:p>
    <w:p w:rsidR="001C070F" w:rsidRPr="00E041D6" w:rsidRDefault="00E041D6">
      <w:pPr>
        <w:spacing w:before="80" w:after="80"/>
        <w:jc w:val="center"/>
        <w:rPr>
          <w:szCs w:val="28"/>
        </w:rPr>
      </w:pPr>
      <w:r w:rsidRPr="00E041D6">
        <w:rPr>
          <w:szCs w:val="28"/>
        </w:rPr>
        <w:t>Листинг 1 — Программа «Приоритетная очередь»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1C070F">
        <w:tc>
          <w:tcPr>
            <w:tcW w:w="9355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C070F" w:rsidRDefault="00E041D6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#define _CRT_SECURE_NO_WARNINGS</w:t>
            </w:r>
            <w:r>
              <w:rPr>
                <w:rFonts w:ascii="Consolas" w:hAnsi="Consolas"/>
                <w:sz w:val="15"/>
              </w:rPr>
              <w:br/>
              <w:t>#include &lt;stdio.h&gt;</w:t>
            </w:r>
            <w:r>
              <w:rPr>
                <w:rFonts w:ascii="Consolas" w:hAnsi="Consolas"/>
                <w:sz w:val="15"/>
              </w:rPr>
              <w:br/>
              <w:t>#include &lt;stdlib.h&gt;</w:t>
            </w:r>
            <w:r>
              <w:rPr>
                <w:rFonts w:ascii="Consolas" w:hAnsi="Consolas"/>
                <w:sz w:val="15"/>
              </w:rPr>
              <w:br/>
              <w:t>#include &lt;locale.h&gt;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struct node {</w:t>
            </w:r>
            <w:r>
              <w:rPr>
                <w:rFonts w:ascii="Consolas" w:hAnsi="Consolas"/>
                <w:sz w:val="15"/>
              </w:rPr>
              <w:br/>
              <w:t xml:space="preserve">    char name[256];</w:t>
            </w:r>
            <w:r>
              <w:rPr>
                <w:rFonts w:ascii="Consolas" w:hAnsi="Consolas"/>
                <w:sz w:val="15"/>
              </w:rPr>
              <w:br/>
              <w:t xml:space="preserve">    int priority;</w:t>
            </w:r>
            <w:r>
              <w:rPr>
                <w:rFonts w:ascii="Consolas" w:hAnsi="Consolas"/>
                <w:sz w:val="15"/>
              </w:rPr>
              <w:br/>
              <w:t xml:space="preserve">    struct node* next;</w:t>
            </w:r>
            <w:r>
              <w:rPr>
                <w:rFonts w:ascii="Consolas" w:hAnsi="Consolas"/>
                <w:sz w:val="15"/>
              </w:rPr>
              <w:br/>
              <w:t>};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struct node* head = NULL;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void add()</w:t>
            </w:r>
            <w:r>
              <w:rPr>
                <w:rFonts w:ascii="Consolas" w:hAnsi="Consolas"/>
                <w:sz w:val="15"/>
              </w:rPr>
              <w:br/>
              <w:t>{</w:t>
            </w:r>
            <w:r>
              <w:rPr>
                <w:rFonts w:ascii="Consolas" w:hAnsi="Consolas"/>
                <w:sz w:val="15"/>
              </w:rPr>
              <w:br/>
              <w:t xml:space="preserve">    struct node* p;</w:t>
            </w:r>
            <w:r>
              <w:rPr>
                <w:rFonts w:ascii="Consolas" w:hAnsi="Consolas"/>
                <w:sz w:val="15"/>
              </w:rPr>
              <w:br/>
              <w:t xml:space="preserve">    struct node* temp;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p = (struct node*)malloc(sizeof(struct node));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if (p == NULL) {</w:t>
            </w:r>
            <w:r>
              <w:rPr>
                <w:rFonts w:ascii="Consolas" w:hAnsi="Consolas"/>
                <w:sz w:val="15"/>
              </w:rPr>
              <w:br/>
              <w:t xml:space="preserve">        printf("Ошибка выделения памяти\n");</w:t>
            </w:r>
            <w:r>
              <w:rPr>
                <w:rFonts w:ascii="Consolas" w:hAnsi="Consolas"/>
                <w:sz w:val="15"/>
              </w:rPr>
              <w:br/>
              <w:t xml:space="preserve">        return;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printf("Введите название объекта (например object_1 и</w:t>
            </w:r>
            <w:r>
              <w:rPr>
                <w:rFonts w:ascii="Consolas" w:hAnsi="Consolas"/>
                <w:sz w:val="15"/>
              </w:rPr>
              <w:t>ли object-1): ");</w:t>
            </w:r>
            <w:r>
              <w:rPr>
                <w:rFonts w:ascii="Consolas" w:hAnsi="Consolas"/>
                <w:sz w:val="15"/>
              </w:rPr>
              <w:br/>
              <w:t xml:space="preserve">    scanf("%255s", p-&gt;name);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printf("Введите приоритет (пример 1, 2, -5): ");</w:t>
            </w:r>
            <w:r>
              <w:rPr>
                <w:rFonts w:ascii="Consolas" w:hAnsi="Consolas"/>
                <w:sz w:val="15"/>
              </w:rPr>
              <w:br/>
              <w:t xml:space="preserve">    scanf("%d", &amp;p-&gt;priority);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p-&gt;next = NULL;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</w:t>
            </w:r>
            <w:r>
              <w:rPr>
                <w:rFonts w:ascii="Consolas" w:hAnsi="Consolas"/>
                <w:sz w:val="15"/>
              </w:rPr>
              <w:br/>
              <w:t xml:space="preserve">    if (head == NULL || p-&gt;priority &gt; head-&gt;priority) {</w:t>
            </w:r>
            <w:r>
              <w:rPr>
                <w:rFonts w:ascii="Consolas" w:hAnsi="Consolas"/>
                <w:sz w:val="15"/>
              </w:rPr>
              <w:br/>
              <w:t xml:space="preserve">        p-&gt;next = head;</w:t>
            </w:r>
            <w:r>
              <w:rPr>
                <w:rFonts w:ascii="Consolas" w:hAnsi="Consolas"/>
                <w:sz w:val="15"/>
              </w:rPr>
              <w:br/>
              <w:t xml:space="preserve">        head = p;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  <w:t xml:space="preserve">    else {</w:t>
            </w:r>
            <w:r>
              <w:rPr>
                <w:rFonts w:ascii="Consolas" w:hAnsi="Consolas"/>
                <w:sz w:val="15"/>
              </w:rPr>
              <w:br/>
              <w:t xml:space="preserve">        temp = head;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</w:t>
            </w:r>
            <w:r>
              <w:rPr>
                <w:rFonts w:ascii="Consolas" w:hAnsi="Consolas"/>
                <w:sz w:val="15"/>
              </w:rPr>
              <w:br/>
              <w:t xml:space="preserve">        while (temp-&gt;next != NULL &amp;&amp;</w:t>
            </w:r>
            <w:r>
              <w:rPr>
                <w:rFonts w:ascii="Consolas" w:hAnsi="Consolas"/>
                <w:sz w:val="15"/>
              </w:rPr>
              <w:br/>
              <w:t xml:space="preserve">            temp-&gt;next-&gt;priority &gt;= p-&gt;priority) {</w:t>
            </w:r>
            <w:r>
              <w:rPr>
                <w:rFonts w:ascii="Consolas" w:hAnsi="Consolas"/>
                <w:sz w:val="15"/>
              </w:rPr>
              <w:br/>
              <w:t xml:space="preserve">            temp = temp-&gt;next;</w:t>
            </w:r>
            <w:r>
              <w:rPr>
                <w:rFonts w:ascii="Consolas" w:hAnsi="Consolas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      p-&gt;next = temp-&gt;next;</w:t>
            </w:r>
            <w:r>
              <w:rPr>
                <w:rFonts w:ascii="Consolas" w:hAnsi="Consolas"/>
                <w:sz w:val="15"/>
              </w:rPr>
              <w:br/>
              <w:t xml:space="preserve">        temp-&gt;next = p;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printf("Элеме</w:t>
            </w:r>
            <w:r>
              <w:rPr>
                <w:rFonts w:ascii="Consolas" w:hAnsi="Consolas"/>
                <w:sz w:val="15"/>
              </w:rPr>
              <w:t>нт добавлен\n");</w:t>
            </w:r>
            <w:r>
              <w:rPr>
                <w:rFonts w:ascii="Consolas" w:hAnsi="Consolas"/>
                <w:sz w:val="15"/>
              </w:rPr>
              <w:br/>
              <w:t>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void review()</w:t>
            </w:r>
            <w:r>
              <w:rPr>
                <w:rFonts w:ascii="Consolas" w:hAnsi="Consolas"/>
                <w:sz w:val="15"/>
              </w:rPr>
              <w:br/>
              <w:t>{</w:t>
            </w:r>
            <w:r>
              <w:rPr>
                <w:rFonts w:ascii="Consolas" w:hAnsi="Consolas"/>
                <w:sz w:val="15"/>
              </w:rPr>
              <w:br/>
              <w:t xml:space="preserve">    struct node* temp = head;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if (head == NULL) {</w:t>
            </w:r>
            <w:r>
              <w:rPr>
                <w:rFonts w:ascii="Consolas" w:hAnsi="Consolas"/>
                <w:sz w:val="15"/>
              </w:rPr>
              <w:br/>
              <w:t xml:space="preserve">        printf("Очередь пуста\n");</w:t>
            </w:r>
            <w:r>
              <w:rPr>
                <w:rFonts w:ascii="Consolas" w:hAnsi="Consolas"/>
                <w:sz w:val="15"/>
              </w:rPr>
              <w:br/>
              <w:t xml:space="preserve">        return;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while (temp != NULL) {</w:t>
            </w:r>
            <w:r>
              <w:rPr>
                <w:rFonts w:ascii="Consolas" w:hAnsi="Consolas"/>
                <w:sz w:val="15"/>
              </w:rPr>
              <w:br/>
              <w:t xml:space="preserve">        printf("Имя: %s, приоритет: %d\n",</w:t>
            </w:r>
            <w:r>
              <w:rPr>
                <w:rFonts w:ascii="Consolas" w:hAnsi="Consolas"/>
                <w:sz w:val="15"/>
              </w:rPr>
              <w:br/>
              <w:t xml:space="preserve">            temp-&gt;name, temp-&gt;priori</w:t>
            </w:r>
            <w:r>
              <w:rPr>
                <w:rFonts w:ascii="Consolas" w:hAnsi="Consolas"/>
                <w:sz w:val="15"/>
              </w:rPr>
              <w:t>ty);</w:t>
            </w:r>
            <w:r>
              <w:rPr>
                <w:rFonts w:ascii="Consolas" w:hAnsi="Consolas"/>
                <w:sz w:val="15"/>
              </w:rPr>
              <w:br/>
              <w:t xml:space="preserve">        temp = temp-&gt;next;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  <w:t>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void clear()</w:t>
            </w:r>
            <w:r>
              <w:rPr>
                <w:rFonts w:ascii="Consolas" w:hAnsi="Consolas"/>
                <w:sz w:val="15"/>
              </w:rPr>
              <w:br/>
              <w:t>{</w:t>
            </w:r>
            <w:r>
              <w:rPr>
                <w:rFonts w:ascii="Consolas" w:hAnsi="Consolas"/>
                <w:sz w:val="15"/>
              </w:rPr>
              <w:br/>
              <w:t xml:space="preserve">    struct node* temp;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while (head != NULL) {</w:t>
            </w:r>
            <w:r>
              <w:rPr>
                <w:rFonts w:ascii="Consolas" w:hAnsi="Consolas"/>
                <w:sz w:val="15"/>
              </w:rPr>
              <w:br/>
              <w:t xml:space="preserve">        temp = head;</w:t>
            </w:r>
            <w:r>
              <w:rPr>
                <w:rFonts w:ascii="Consolas" w:hAnsi="Consolas"/>
                <w:sz w:val="15"/>
              </w:rPr>
              <w:br/>
              <w:t xml:space="preserve">        head = head-&gt;next;</w:t>
            </w:r>
            <w:r>
              <w:rPr>
                <w:rFonts w:ascii="Consolas" w:hAnsi="Consolas"/>
                <w:sz w:val="15"/>
              </w:rPr>
              <w:br/>
              <w:t xml:space="preserve">        free(temp);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  <w:t>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int main()</w:t>
            </w:r>
            <w:r>
              <w:rPr>
                <w:rFonts w:ascii="Consolas" w:hAnsi="Consolas"/>
                <w:sz w:val="15"/>
              </w:rPr>
              <w:br/>
              <w:t>{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ab/>
              <w:t>setlocale(LC_ALL, "Russian");</w:t>
            </w:r>
            <w:r>
              <w:rPr>
                <w:rFonts w:ascii="Consolas" w:hAnsi="Consolas"/>
                <w:sz w:val="15"/>
              </w:rPr>
              <w:br/>
              <w:t xml:space="preserve">    int choice;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do {</w:t>
            </w:r>
            <w:r>
              <w:rPr>
                <w:rFonts w:ascii="Consolas" w:hAnsi="Consolas"/>
                <w:sz w:val="15"/>
              </w:rPr>
              <w:br/>
              <w:t xml:space="preserve"> </w:t>
            </w:r>
            <w:r>
              <w:rPr>
                <w:rFonts w:ascii="Consolas" w:hAnsi="Consolas"/>
                <w:sz w:val="15"/>
              </w:rPr>
              <w:t xml:space="preserve">       printf("\n1. Добавить элемент\n");</w:t>
            </w:r>
            <w:r>
              <w:rPr>
                <w:rFonts w:ascii="Consolas" w:hAnsi="Consolas"/>
                <w:sz w:val="15"/>
              </w:rPr>
              <w:br/>
              <w:t xml:space="preserve">        printf("2. Просмотреть очередь\n");</w:t>
            </w:r>
            <w:r>
              <w:rPr>
                <w:rFonts w:ascii="Consolas" w:hAnsi="Consolas"/>
                <w:sz w:val="15"/>
              </w:rPr>
              <w:br/>
              <w:t xml:space="preserve">        printf("0. Выход\n");</w:t>
            </w:r>
            <w:r>
              <w:rPr>
                <w:rFonts w:ascii="Consolas" w:hAnsi="Consolas"/>
                <w:sz w:val="15"/>
              </w:rPr>
              <w:br/>
              <w:t xml:space="preserve">        printf("Ваш выбор: ");</w:t>
            </w:r>
            <w:r>
              <w:rPr>
                <w:rFonts w:ascii="Consolas" w:hAnsi="Consolas"/>
                <w:sz w:val="15"/>
              </w:rPr>
              <w:br/>
              <w:t xml:space="preserve">        scanf("%d", &amp;choice);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switch (choice) {</w:t>
            </w:r>
            <w:r>
              <w:rPr>
                <w:rFonts w:ascii="Consolas" w:hAnsi="Consolas"/>
                <w:sz w:val="15"/>
              </w:rPr>
              <w:br/>
              <w:t xml:space="preserve">        case 1:</w:t>
            </w:r>
            <w:r>
              <w:rPr>
                <w:rFonts w:ascii="Consolas" w:hAnsi="Consolas"/>
                <w:sz w:val="15"/>
              </w:rPr>
              <w:br/>
              <w:t xml:space="preserve">            add();</w:t>
            </w:r>
            <w:r>
              <w:rPr>
                <w:rFonts w:ascii="Consolas" w:hAnsi="Consolas"/>
                <w:sz w:val="15"/>
              </w:rPr>
              <w:br/>
              <w:t xml:space="preserve">            break</w:t>
            </w:r>
            <w:r>
              <w:rPr>
                <w:rFonts w:ascii="Consolas" w:hAnsi="Consolas"/>
                <w:sz w:val="15"/>
              </w:rPr>
              <w:t>;</w:t>
            </w:r>
            <w:r>
              <w:rPr>
                <w:rFonts w:ascii="Consolas" w:hAnsi="Consolas"/>
                <w:sz w:val="15"/>
              </w:rPr>
              <w:br/>
              <w:t xml:space="preserve">        case 2:</w:t>
            </w:r>
            <w:r>
              <w:rPr>
                <w:rFonts w:ascii="Consolas" w:hAnsi="Consolas"/>
                <w:sz w:val="15"/>
              </w:rPr>
              <w:br/>
              <w:t xml:space="preserve">            review();</w:t>
            </w:r>
            <w:r>
              <w:rPr>
                <w:rFonts w:ascii="Consolas" w:hAnsi="Consolas"/>
                <w:sz w:val="15"/>
              </w:rPr>
              <w:br/>
              <w:t xml:space="preserve">            break;</w:t>
            </w:r>
            <w:r>
              <w:rPr>
                <w:rFonts w:ascii="Consolas" w:hAnsi="Consolas"/>
                <w:sz w:val="15"/>
              </w:rPr>
              <w:br/>
              <w:t xml:space="preserve">        case 0:</w:t>
            </w:r>
            <w:r>
              <w:rPr>
                <w:rFonts w:ascii="Consolas" w:hAnsi="Consolas"/>
                <w:sz w:val="15"/>
              </w:rPr>
              <w:br/>
              <w:t xml:space="preserve">            clear();</w:t>
            </w:r>
            <w:r>
              <w:rPr>
                <w:rFonts w:ascii="Consolas" w:hAnsi="Consolas"/>
                <w:sz w:val="15"/>
              </w:rPr>
              <w:br/>
              <w:t xml:space="preserve">            printf("Выход\n");</w:t>
            </w:r>
            <w:r>
              <w:rPr>
                <w:rFonts w:ascii="Consolas" w:hAnsi="Consolas"/>
                <w:sz w:val="15"/>
              </w:rPr>
              <w:br/>
              <w:t xml:space="preserve">            break;</w:t>
            </w:r>
            <w:r>
              <w:rPr>
                <w:rFonts w:ascii="Consolas" w:hAnsi="Consolas"/>
                <w:sz w:val="15"/>
              </w:rPr>
              <w:br/>
              <w:t xml:space="preserve">        default:</w:t>
            </w:r>
            <w:r>
              <w:rPr>
                <w:rFonts w:ascii="Consolas" w:hAnsi="Consolas"/>
                <w:sz w:val="15"/>
              </w:rPr>
              <w:br/>
              <w:t xml:space="preserve">            printf("Неверный выбор\n");</w:t>
            </w:r>
            <w:r>
              <w:rPr>
                <w:rFonts w:ascii="Consolas" w:hAnsi="Consolas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} while (choice != 0);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return 0;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}</w:t>
            </w:r>
            <w:r>
              <w:rPr>
                <w:rFonts w:ascii="Consolas" w:hAnsi="Consolas"/>
                <w:sz w:val="15"/>
              </w:rPr>
              <w:br/>
            </w:r>
          </w:p>
        </w:tc>
      </w:tr>
    </w:tbl>
    <w:p w:rsidR="001C070F" w:rsidRDefault="00E041D6">
      <w:pPr>
        <w:spacing w:before="12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192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resul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70F" w:rsidRPr="00E041D6" w:rsidRDefault="00E041D6">
      <w:pPr>
        <w:spacing w:before="80" w:after="80"/>
        <w:jc w:val="center"/>
        <w:rPr>
          <w:szCs w:val="28"/>
          <w:lang w:val="ru-RU"/>
        </w:rPr>
      </w:pPr>
      <w:r w:rsidRPr="00E041D6">
        <w:rPr>
          <w:szCs w:val="28"/>
          <w:lang w:val="ru-RU"/>
        </w:rPr>
        <w:t>Рисунок 1 — Результат контрольного запуска задания 1</w:t>
      </w:r>
    </w:p>
    <w:p w:rsidR="001C070F" w:rsidRPr="00E041D6" w:rsidRDefault="00E041D6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E041D6">
        <w:rPr>
          <w:szCs w:val="28"/>
          <w:lang w:val="ru-RU"/>
        </w:rPr>
        <w:t>Очередь выведена в порядке 5, 3, 1, что подтверждает корректную вставку с учётом приоритета.</w:t>
      </w:r>
    </w:p>
    <w:p w:rsidR="001C070F" w:rsidRPr="00E041D6" w:rsidRDefault="00E041D6">
      <w:pPr>
        <w:rPr>
          <w:lang w:val="ru-RU"/>
        </w:rPr>
      </w:pPr>
      <w:r w:rsidRPr="00E041D6">
        <w:rPr>
          <w:lang w:val="ru-RU"/>
        </w:rPr>
        <w:br w:type="page"/>
      </w:r>
    </w:p>
    <w:p w:rsidR="001C070F" w:rsidRPr="00E041D6" w:rsidRDefault="00E041D6">
      <w:pPr>
        <w:keepNext/>
        <w:spacing w:before="160" w:after="160"/>
        <w:jc w:val="center"/>
        <w:rPr>
          <w:szCs w:val="28"/>
          <w:lang w:val="ru-RU"/>
        </w:rPr>
      </w:pPr>
      <w:r w:rsidRPr="00E041D6">
        <w:rPr>
          <w:szCs w:val="28"/>
          <w:lang w:val="ru-RU"/>
        </w:rPr>
        <w:lastRenderedPageBreak/>
        <w:t xml:space="preserve">2. Очередь </w:t>
      </w:r>
      <w:r w:rsidRPr="00E041D6">
        <w:rPr>
          <w:szCs w:val="28"/>
        </w:rPr>
        <w:t>FIFO</w:t>
      </w:r>
    </w:p>
    <w:p w:rsidR="001C070F" w:rsidRPr="00E041D6" w:rsidRDefault="00E041D6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E041D6">
        <w:rPr>
          <w:szCs w:val="28"/>
          <w:lang w:val="ru-RU"/>
        </w:rPr>
        <w:t xml:space="preserve">Задание: </w:t>
      </w:r>
      <w:r w:rsidRPr="00E041D6">
        <w:rPr>
          <w:szCs w:val="28"/>
          <w:lang w:val="ru-RU"/>
        </w:rPr>
        <w:t xml:space="preserve">Реализовать обычную очередь с операциями добавления, удаления и просмотра. </w:t>
      </w:r>
      <w:r w:rsidRPr="00E041D6">
        <w:rPr>
          <w:szCs w:val="28"/>
          <w:lang w:val="ru-RU"/>
        </w:rPr>
        <w:t>Элементы должны обрабатываться по принципу «первым пришёл — первым вышел».</w:t>
      </w:r>
    </w:p>
    <w:p w:rsidR="001C070F" w:rsidRPr="00E041D6" w:rsidRDefault="00E041D6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E041D6">
        <w:rPr>
          <w:szCs w:val="28"/>
          <w:lang w:val="ru-RU"/>
        </w:rPr>
        <w:t xml:space="preserve">Для очереди используются два указателя: </w:t>
      </w:r>
      <w:r w:rsidRPr="00E041D6">
        <w:rPr>
          <w:szCs w:val="28"/>
        </w:rPr>
        <w:t>head</w:t>
      </w:r>
      <w:r w:rsidRPr="00E041D6">
        <w:rPr>
          <w:szCs w:val="28"/>
          <w:lang w:val="ru-RU"/>
        </w:rPr>
        <w:t xml:space="preserve"> на первый узел и </w:t>
      </w:r>
      <w:r w:rsidRPr="00E041D6">
        <w:rPr>
          <w:szCs w:val="28"/>
        </w:rPr>
        <w:t>last</w:t>
      </w:r>
      <w:r w:rsidRPr="00E041D6">
        <w:rPr>
          <w:szCs w:val="28"/>
          <w:lang w:val="ru-RU"/>
        </w:rPr>
        <w:t xml:space="preserve"> на последний. Новый узел присоединяется к концу, а удаление выполняется из начала. Поэтому </w:t>
      </w:r>
      <w:proofErr w:type="gramStart"/>
      <w:r w:rsidRPr="00E041D6">
        <w:rPr>
          <w:szCs w:val="28"/>
        </w:rPr>
        <w:t>add</w:t>
      </w:r>
      <w:r w:rsidRPr="00E041D6">
        <w:rPr>
          <w:szCs w:val="28"/>
          <w:lang w:val="ru-RU"/>
        </w:rPr>
        <w:t>(</w:t>
      </w:r>
      <w:proofErr w:type="gramEnd"/>
      <w:r w:rsidRPr="00E041D6">
        <w:rPr>
          <w:szCs w:val="28"/>
          <w:lang w:val="ru-RU"/>
        </w:rPr>
        <w:t xml:space="preserve">) и </w:t>
      </w:r>
      <w:r w:rsidRPr="00E041D6">
        <w:rPr>
          <w:szCs w:val="28"/>
        </w:rPr>
        <w:t>del</w:t>
      </w:r>
      <w:r w:rsidRPr="00E041D6">
        <w:rPr>
          <w:szCs w:val="28"/>
          <w:lang w:val="ru-RU"/>
        </w:rPr>
        <w:t>() имеют сло</w:t>
      </w:r>
      <w:r w:rsidRPr="00E041D6">
        <w:rPr>
          <w:szCs w:val="28"/>
          <w:lang w:val="ru-RU"/>
        </w:rPr>
        <w:t xml:space="preserve">жность </w:t>
      </w:r>
      <w:r w:rsidRPr="00E041D6">
        <w:rPr>
          <w:szCs w:val="28"/>
        </w:rPr>
        <w:t>O</w:t>
      </w:r>
      <w:r w:rsidRPr="00E041D6">
        <w:rPr>
          <w:szCs w:val="28"/>
          <w:lang w:val="ru-RU"/>
        </w:rPr>
        <w:t xml:space="preserve">(1), а просмотр всей очереди — </w:t>
      </w:r>
      <w:r w:rsidRPr="00E041D6">
        <w:rPr>
          <w:szCs w:val="28"/>
        </w:rPr>
        <w:t>O</w:t>
      </w:r>
      <w:r w:rsidRPr="00E041D6">
        <w:rPr>
          <w:szCs w:val="28"/>
          <w:lang w:val="ru-RU"/>
        </w:rPr>
        <w:t>(</w:t>
      </w:r>
      <w:r w:rsidRPr="00E041D6">
        <w:rPr>
          <w:szCs w:val="28"/>
        </w:rPr>
        <w:t>n</w:t>
      </w:r>
      <w:r w:rsidRPr="00E041D6">
        <w:rPr>
          <w:szCs w:val="28"/>
          <w:lang w:val="ru-RU"/>
        </w:rPr>
        <w:t>).</w:t>
      </w:r>
    </w:p>
    <w:p w:rsidR="001C070F" w:rsidRPr="00E041D6" w:rsidRDefault="00E041D6">
      <w:pPr>
        <w:spacing w:before="80" w:after="80"/>
        <w:jc w:val="center"/>
        <w:rPr>
          <w:szCs w:val="28"/>
        </w:rPr>
      </w:pPr>
      <w:proofErr w:type="spellStart"/>
      <w:r w:rsidRPr="00E041D6">
        <w:rPr>
          <w:szCs w:val="28"/>
        </w:rPr>
        <w:t>Листинг</w:t>
      </w:r>
      <w:proofErr w:type="spellEnd"/>
      <w:r w:rsidRPr="00E041D6">
        <w:rPr>
          <w:szCs w:val="28"/>
        </w:rPr>
        <w:t xml:space="preserve"> 2 — </w:t>
      </w:r>
      <w:proofErr w:type="spellStart"/>
      <w:r w:rsidRPr="00E041D6">
        <w:rPr>
          <w:szCs w:val="28"/>
        </w:rPr>
        <w:t>Программа</w:t>
      </w:r>
      <w:proofErr w:type="spellEnd"/>
      <w:r w:rsidRPr="00E041D6">
        <w:rPr>
          <w:szCs w:val="28"/>
        </w:rPr>
        <w:t xml:space="preserve"> «Очередь FIFO»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1C070F">
        <w:tc>
          <w:tcPr>
            <w:tcW w:w="9355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C070F" w:rsidRDefault="00E041D6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#define _CRT_SECURE_NO_WARNINGS</w:t>
            </w:r>
            <w:r>
              <w:rPr>
                <w:rFonts w:ascii="Consolas" w:hAnsi="Consolas"/>
                <w:sz w:val="15"/>
              </w:rPr>
              <w:br/>
              <w:t>#include &lt;stdio.h&gt;</w:t>
            </w:r>
            <w:r>
              <w:rPr>
                <w:rFonts w:ascii="Consolas" w:hAnsi="Consolas"/>
                <w:sz w:val="15"/>
              </w:rPr>
              <w:br/>
              <w:t>#include &lt;stdlib.h&gt;</w:t>
            </w:r>
            <w:r>
              <w:rPr>
                <w:rFonts w:ascii="Consolas" w:hAnsi="Consolas"/>
                <w:sz w:val="15"/>
              </w:rPr>
              <w:br/>
              <w:t>#include &lt;locale.h&gt;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struct node {</w:t>
            </w:r>
            <w:r>
              <w:rPr>
                <w:rFonts w:ascii="Consolas" w:hAnsi="Consolas"/>
                <w:sz w:val="15"/>
              </w:rPr>
              <w:br/>
              <w:t xml:space="preserve">    char name[256];</w:t>
            </w:r>
            <w:r>
              <w:rPr>
                <w:rFonts w:ascii="Consolas" w:hAnsi="Consolas"/>
                <w:sz w:val="15"/>
              </w:rPr>
              <w:br/>
              <w:t xml:space="preserve">    struct node* next;</w:t>
            </w:r>
            <w:r>
              <w:rPr>
                <w:rFonts w:ascii="Consolas" w:hAnsi="Consolas"/>
                <w:sz w:val="15"/>
              </w:rPr>
              <w:br/>
              <w:t>};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struct node* head = </w:t>
            </w:r>
            <w:r>
              <w:rPr>
                <w:rFonts w:ascii="Consolas" w:hAnsi="Consolas"/>
                <w:sz w:val="15"/>
              </w:rPr>
              <w:t>NULL;</w:t>
            </w:r>
            <w:r>
              <w:rPr>
                <w:rFonts w:ascii="Consolas" w:hAnsi="Consolas"/>
                <w:sz w:val="15"/>
              </w:rPr>
              <w:br/>
              <w:t>struct node* last = NULL;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void add()</w:t>
            </w:r>
            <w:r>
              <w:rPr>
                <w:rFonts w:ascii="Consolas" w:hAnsi="Consolas"/>
                <w:sz w:val="15"/>
              </w:rPr>
              <w:br/>
              <w:t>{</w:t>
            </w:r>
            <w:r>
              <w:rPr>
                <w:rFonts w:ascii="Consolas" w:hAnsi="Consolas"/>
                <w:sz w:val="15"/>
              </w:rPr>
              <w:br/>
              <w:t xml:space="preserve">    struct node* p;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p = (struct node*)malloc(sizeof(struct node));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if (p == NULL) {</w:t>
            </w:r>
            <w:r>
              <w:rPr>
                <w:rFonts w:ascii="Consolas" w:hAnsi="Consolas"/>
                <w:sz w:val="15"/>
              </w:rPr>
              <w:br/>
              <w:t xml:space="preserve">        printf("Ошибка выделения памяти\n");</w:t>
            </w:r>
            <w:r>
              <w:rPr>
                <w:rFonts w:ascii="Consolas" w:hAnsi="Consolas"/>
                <w:sz w:val="15"/>
              </w:rPr>
              <w:br/>
              <w:t xml:space="preserve">        return;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printf("Введите название объекта:Пример (obj</w:t>
            </w:r>
            <w:r>
              <w:rPr>
                <w:rFonts w:ascii="Consolas" w:hAnsi="Consolas"/>
                <w:sz w:val="15"/>
              </w:rPr>
              <w:t>ect-1 или object_1) ");</w:t>
            </w:r>
            <w:r>
              <w:rPr>
                <w:rFonts w:ascii="Consolas" w:hAnsi="Consolas"/>
                <w:sz w:val="15"/>
              </w:rPr>
              <w:br/>
              <w:t xml:space="preserve">    scanf("%255s", p-&gt;name);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p-&gt;next = NULL;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if (head == NULL) {</w:t>
            </w:r>
            <w:r>
              <w:rPr>
                <w:rFonts w:ascii="Consolas" w:hAnsi="Consolas"/>
                <w:sz w:val="15"/>
              </w:rPr>
              <w:br/>
              <w:t xml:space="preserve">        head = p;</w:t>
            </w:r>
            <w:r>
              <w:rPr>
                <w:rFonts w:ascii="Consolas" w:hAnsi="Consolas"/>
                <w:sz w:val="15"/>
              </w:rPr>
              <w:br/>
              <w:t xml:space="preserve">        last = p;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  <w:t xml:space="preserve">    else {</w:t>
            </w:r>
            <w:r>
              <w:rPr>
                <w:rFonts w:ascii="Consolas" w:hAnsi="Consolas"/>
                <w:sz w:val="15"/>
              </w:rPr>
              <w:br/>
              <w:t xml:space="preserve">        last-&gt;next = p;</w:t>
            </w:r>
            <w:r>
              <w:rPr>
                <w:rFonts w:ascii="Consolas" w:hAnsi="Consolas"/>
                <w:sz w:val="15"/>
              </w:rPr>
              <w:br/>
              <w:t xml:space="preserve">        last = p;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printf("Элемент добавлен\n");</w:t>
            </w:r>
            <w:r>
              <w:rPr>
                <w:rFonts w:ascii="Consolas" w:hAnsi="Consolas"/>
                <w:sz w:val="15"/>
              </w:rPr>
              <w:br/>
              <w:t>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void del()</w:t>
            </w:r>
            <w:r>
              <w:rPr>
                <w:rFonts w:ascii="Consolas" w:hAnsi="Consolas"/>
                <w:sz w:val="15"/>
              </w:rPr>
              <w:br/>
              <w:t>{</w:t>
            </w:r>
            <w:r>
              <w:rPr>
                <w:rFonts w:ascii="Consolas" w:hAnsi="Consolas"/>
                <w:sz w:val="15"/>
              </w:rPr>
              <w:br/>
              <w:t xml:space="preserve">    s</w:t>
            </w:r>
            <w:r>
              <w:rPr>
                <w:rFonts w:ascii="Consolas" w:hAnsi="Consolas"/>
                <w:sz w:val="15"/>
              </w:rPr>
              <w:t>truct node* temp;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if (head == NULL) {</w:t>
            </w:r>
            <w:r>
              <w:rPr>
                <w:rFonts w:ascii="Consolas" w:hAnsi="Consolas"/>
                <w:sz w:val="15"/>
              </w:rPr>
              <w:br/>
              <w:t xml:space="preserve">        printf("Очередь пуста\n");</w:t>
            </w:r>
            <w:r>
              <w:rPr>
                <w:rFonts w:ascii="Consolas" w:hAnsi="Consolas"/>
                <w:sz w:val="15"/>
              </w:rPr>
              <w:br/>
              <w:t xml:space="preserve">        return;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temp = head;</w:t>
            </w:r>
            <w:r>
              <w:rPr>
                <w:rFonts w:ascii="Consolas" w:hAnsi="Consolas"/>
                <w:sz w:val="15"/>
              </w:rPr>
              <w:br/>
              <w:t xml:space="preserve">    head = head-&gt;next;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printf("Удален элемент: %s\n", temp-&gt;name);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free(temp);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br/>
              <w:t xml:space="preserve">    if (head == NULL) {</w:t>
            </w:r>
            <w:r>
              <w:rPr>
                <w:rFonts w:ascii="Consolas" w:hAnsi="Consolas"/>
                <w:sz w:val="15"/>
              </w:rPr>
              <w:br/>
              <w:t xml:space="preserve">        last = NULL;</w:t>
            </w:r>
            <w:r>
              <w:rPr>
                <w:rFonts w:ascii="Consolas" w:hAnsi="Consolas"/>
                <w:sz w:val="15"/>
              </w:rPr>
              <w:br/>
              <w:t xml:space="preserve">   </w:t>
            </w:r>
            <w:r>
              <w:rPr>
                <w:rFonts w:ascii="Consolas" w:hAnsi="Consolas"/>
                <w:sz w:val="15"/>
              </w:rPr>
              <w:t xml:space="preserve"> }</w:t>
            </w:r>
            <w:r>
              <w:rPr>
                <w:rFonts w:ascii="Consolas" w:hAnsi="Consolas"/>
                <w:sz w:val="15"/>
              </w:rPr>
              <w:br/>
              <w:t>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void review()</w:t>
            </w:r>
            <w:r>
              <w:rPr>
                <w:rFonts w:ascii="Consolas" w:hAnsi="Consolas"/>
                <w:sz w:val="15"/>
              </w:rPr>
              <w:br/>
              <w:t>{</w:t>
            </w:r>
            <w:r>
              <w:rPr>
                <w:rFonts w:ascii="Consolas" w:hAnsi="Consolas"/>
                <w:sz w:val="15"/>
              </w:rPr>
              <w:br/>
              <w:t xml:space="preserve">    struct node* temp = head;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if (head == NULL) {</w:t>
            </w:r>
            <w:r>
              <w:rPr>
                <w:rFonts w:ascii="Consolas" w:hAnsi="Consolas"/>
                <w:sz w:val="15"/>
              </w:rPr>
              <w:br/>
              <w:t xml:space="preserve">        printf("Очередь пуста\n");</w:t>
            </w:r>
            <w:r>
              <w:rPr>
                <w:rFonts w:ascii="Consolas" w:hAnsi="Consolas"/>
                <w:sz w:val="15"/>
              </w:rPr>
              <w:br/>
              <w:t xml:space="preserve">        return;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while (temp != NULL) {</w:t>
            </w:r>
            <w:r>
              <w:rPr>
                <w:rFonts w:ascii="Consolas" w:hAnsi="Consolas"/>
                <w:sz w:val="15"/>
              </w:rPr>
              <w:br/>
              <w:t xml:space="preserve">        printf("Имя: %s\n", temp-&gt;name);</w:t>
            </w:r>
            <w:r>
              <w:rPr>
                <w:rFonts w:ascii="Consolas" w:hAnsi="Consolas"/>
                <w:sz w:val="15"/>
              </w:rPr>
              <w:br/>
              <w:t xml:space="preserve">        temp = temp-&gt;next;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  <w:t>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void clear()</w:t>
            </w:r>
            <w:r>
              <w:rPr>
                <w:rFonts w:ascii="Consolas" w:hAnsi="Consolas"/>
                <w:sz w:val="15"/>
              </w:rPr>
              <w:br/>
              <w:t>{</w:t>
            </w:r>
            <w:r>
              <w:rPr>
                <w:rFonts w:ascii="Consolas" w:hAnsi="Consolas"/>
                <w:sz w:val="15"/>
              </w:rPr>
              <w:br/>
              <w:t xml:space="preserve">  </w:t>
            </w:r>
            <w:r>
              <w:rPr>
                <w:rFonts w:ascii="Consolas" w:hAnsi="Consolas"/>
                <w:sz w:val="15"/>
              </w:rPr>
              <w:t xml:space="preserve">  struct node* temp;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while (head != NULL) {</w:t>
            </w:r>
            <w:r>
              <w:rPr>
                <w:rFonts w:ascii="Consolas" w:hAnsi="Consolas"/>
                <w:sz w:val="15"/>
              </w:rPr>
              <w:br/>
              <w:t xml:space="preserve">        temp = head;</w:t>
            </w:r>
            <w:r>
              <w:rPr>
                <w:rFonts w:ascii="Consolas" w:hAnsi="Consolas"/>
                <w:sz w:val="15"/>
              </w:rPr>
              <w:br/>
              <w:t xml:space="preserve">        head = head-&gt;next;</w:t>
            </w:r>
            <w:r>
              <w:rPr>
                <w:rFonts w:ascii="Consolas" w:hAnsi="Consolas"/>
                <w:sz w:val="15"/>
              </w:rPr>
              <w:br/>
              <w:t xml:space="preserve">        free(temp);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last = NULL;</w:t>
            </w:r>
            <w:r>
              <w:rPr>
                <w:rFonts w:ascii="Consolas" w:hAnsi="Consolas"/>
                <w:sz w:val="15"/>
              </w:rPr>
              <w:br/>
              <w:t>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int main()</w:t>
            </w:r>
            <w:r>
              <w:rPr>
                <w:rFonts w:ascii="Consolas" w:hAnsi="Consolas"/>
                <w:sz w:val="15"/>
              </w:rPr>
              <w:br/>
              <w:t>{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ab/>
              <w:t>setlocale(LC_ALL, "Russian");</w:t>
            </w:r>
            <w:r>
              <w:rPr>
                <w:rFonts w:ascii="Consolas" w:hAnsi="Consolas"/>
                <w:sz w:val="15"/>
              </w:rPr>
              <w:br/>
              <w:t xml:space="preserve">    int choice;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do {</w:t>
            </w:r>
            <w:r>
              <w:rPr>
                <w:rFonts w:ascii="Consolas" w:hAnsi="Consolas"/>
                <w:sz w:val="15"/>
              </w:rPr>
              <w:br/>
              <w:t xml:space="preserve">        printf("\n1. </w:t>
            </w:r>
            <w:r w:rsidRPr="00E041D6">
              <w:rPr>
                <w:rFonts w:ascii="Consolas" w:hAnsi="Consolas"/>
                <w:sz w:val="15"/>
                <w:lang w:val="ru-RU"/>
              </w:rPr>
              <w:t>Добавить элемент\</w:t>
            </w:r>
            <w:r>
              <w:rPr>
                <w:rFonts w:ascii="Consolas" w:hAnsi="Consolas"/>
                <w:sz w:val="15"/>
              </w:rPr>
              <w:t>n</w:t>
            </w:r>
            <w:r w:rsidRPr="00E041D6">
              <w:rPr>
                <w:rFonts w:ascii="Consolas" w:hAnsi="Consolas"/>
                <w:sz w:val="15"/>
                <w:lang w:val="ru-RU"/>
              </w:rPr>
              <w:t>");</w:t>
            </w:r>
            <w:r w:rsidRPr="00E041D6">
              <w:rPr>
                <w:rFonts w:ascii="Consolas" w:hAnsi="Consolas"/>
                <w:sz w:val="15"/>
                <w:lang w:val="ru-RU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5"/>
              </w:rPr>
              <w:t>printf</w:t>
            </w:r>
            <w:proofErr w:type="spellEnd"/>
            <w:r w:rsidRPr="00E041D6">
              <w:rPr>
                <w:rFonts w:ascii="Consolas" w:hAnsi="Consolas"/>
                <w:sz w:val="15"/>
                <w:lang w:val="ru-RU"/>
              </w:rPr>
              <w:t>("2. Удалить элемент\</w:t>
            </w:r>
            <w:r>
              <w:rPr>
                <w:rFonts w:ascii="Consolas" w:hAnsi="Consolas"/>
                <w:sz w:val="15"/>
              </w:rPr>
              <w:t>n</w:t>
            </w:r>
            <w:r w:rsidRPr="00E041D6">
              <w:rPr>
                <w:rFonts w:ascii="Consolas" w:hAnsi="Consolas"/>
                <w:sz w:val="15"/>
                <w:lang w:val="ru-RU"/>
              </w:rPr>
              <w:t>");</w:t>
            </w:r>
            <w:r w:rsidRPr="00E041D6">
              <w:rPr>
                <w:rFonts w:ascii="Consolas" w:hAnsi="Consolas"/>
                <w:sz w:val="15"/>
                <w:lang w:val="ru-RU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5"/>
              </w:rPr>
              <w:t>printf</w:t>
            </w:r>
            <w:proofErr w:type="spellEnd"/>
            <w:r w:rsidRPr="00E041D6">
              <w:rPr>
                <w:rFonts w:ascii="Consolas" w:hAnsi="Consolas"/>
                <w:sz w:val="15"/>
                <w:lang w:val="ru-RU"/>
              </w:rPr>
              <w:t>("3. Просмотреть очередь\</w:t>
            </w:r>
            <w:r>
              <w:rPr>
                <w:rFonts w:ascii="Consolas" w:hAnsi="Consolas"/>
                <w:sz w:val="15"/>
              </w:rPr>
              <w:t>n</w:t>
            </w:r>
            <w:r w:rsidRPr="00E041D6">
              <w:rPr>
                <w:rFonts w:ascii="Consolas" w:hAnsi="Consolas"/>
                <w:sz w:val="15"/>
                <w:lang w:val="ru-RU"/>
              </w:rPr>
              <w:t>");</w:t>
            </w:r>
            <w:r w:rsidRPr="00E041D6">
              <w:rPr>
                <w:rFonts w:ascii="Consolas" w:hAnsi="Consolas"/>
                <w:sz w:val="15"/>
                <w:lang w:val="ru-RU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5"/>
              </w:rPr>
              <w:t>printf</w:t>
            </w:r>
            <w:proofErr w:type="spellEnd"/>
            <w:r w:rsidRPr="00E041D6">
              <w:rPr>
                <w:rFonts w:ascii="Consolas" w:hAnsi="Consolas"/>
                <w:sz w:val="15"/>
                <w:lang w:val="ru-RU"/>
              </w:rPr>
              <w:t xml:space="preserve">("0. </w:t>
            </w:r>
            <w:proofErr w:type="spellStart"/>
            <w:r>
              <w:rPr>
                <w:rFonts w:ascii="Consolas" w:hAnsi="Consolas"/>
                <w:sz w:val="15"/>
              </w:rPr>
              <w:t>Выход</w:t>
            </w:r>
            <w:proofErr w:type="spellEnd"/>
            <w:r>
              <w:rPr>
                <w:rFonts w:ascii="Consolas" w:hAnsi="Consolas"/>
                <w:sz w:val="15"/>
              </w:rPr>
              <w:t>\n");</w:t>
            </w:r>
            <w:r>
              <w:rPr>
                <w:rFonts w:ascii="Consolas" w:hAnsi="Consolas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5"/>
              </w:rPr>
              <w:t>printf</w:t>
            </w:r>
            <w:proofErr w:type="spellEnd"/>
            <w:r>
              <w:rPr>
                <w:rFonts w:ascii="Consolas" w:hAnsi="Consolas"/>
                <w:sz w:val="15"/>
              </w:rPr>
              <w:t>("</w:t>
            </w:r>
            <w:proofErr w:type="spellStart"/>
            <w:r>
              <w:rPr>
                <w:rFonts w:ascii="Consolas" w:hAnsi="Consolas"/>
                <w:sz w:val="15"/>
              </w:rPr>
              <w:t>Ваш</w:t>
            </w:r>
            <w:proofErr w:type="spellEnd"/>
            <w:r>
              <w:rPr>
                <w:rFonts w:ascii="Consolas" w:hAnsi="Consolas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sz w:val="15"/>
              </w:rPr>
              <w:t>выбор</w:t>
            </w:r>
            <w:proofErr w:type="spellEnd"/>
            <w:r>
              <w:rPr>
                <w:rFonts w:ascii="Consolas" w:hAnsi="Consolas"/>
                <w:sz w:val="15"/>
              </w:rPr>
              <w:t>: ");</w:t>
            </w:r>
            <w:r>
              <w:rPr>
                <w:rFonts w:ascii="Consolas" w:hAnsi="Consolas"/>
                <w:sz w:val="15"/>
              </w:rPr>
              <w:br/>
              <w:t xml:space="preserve">        scanf("%d", &amp;choice);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switch (choice) {</w:t>
            </w:r>
            <w:r>
              <w:rPr>
                <w:rFonts w:ascii="Consolas" w:hAnsi="Consolas"/>
                <w:sz w:val="15"/>
              </w:rPr>
              <w:br/>
              <w:t xml:space="preserve">        case 1:</w:t>
            </w:r>
            <w:r>
              <w:rPr>
                <w:rFonts w:ascii="Consolas" w:hAnsi="Consolas"/>
                <w:sz w:val="15"/>
              </w:rPr>
              <w:br/>
              <w:t xml:space="preserve">            add();</w:t>
            </w:r>
            <w:r>
              <w:rPr>
                <w:rFonts w:ascii="Consolas" w:hAnsi="Consolas"/>
                <w:sz w:val="15"/>
              </w:rPr>
              <w:br/>
              <w:t xml:space="preserve">            break;</w:t>
            </w:r>
            <w:r>
              <w:rPr>
                <w:rFonts w:ascii="Consolas" w:hAnsi="Consolas"/>
                <w:sz w:val="15"/>
              </w:rPr>
              <w:br/>
              <w:t xml:space="preserve">        case 2:</w:t>
            </w:r>
            <w:r>
              <w:rPr>
                <w:rFonts w:ascii="Consolas" w:hAnsi="Consolas"/>
                <w:sz w:val="15"/>
              </w:rPr>
              <w:br/>
              <w:t xml:space="preserve">            del();</w:t>
            </w:r>
            <w:r>
              <w:rPr>
                <w:rFonts w:ascii="Consolas" w:hAnsi="Consolas"/>
                <w:sz w:val="15"/>
              </w:rPr>
              <w:br/>
              <w:t xml:space="preserve">            break;</w:t>
            </w:r>
            <w:r>
              <w:rPr>
                <w:rFonts w:ascii="Consolas" w:hAnsi="Consolas"/>
                <w:sz w:val="15"/>
              </w:rPr>
              <w:br/>
              <w:t xml:space="preserve">        case 3:</w:t>
            </w:r>
            <w:r>
              <w:rPr>
                <w:rFonts w:ascii="Consolas" w:hAnsi="Consolas"/>
                <w:sz w:val="15"/>
              </w:rPr>
              <w:br/>
              <w:t xml:space="preserve">            review();</w:t>
            </w:r>
            <w:r>
              <w:rPr>
                <w:rFonts w:ascii="Consolas" w:hAnsi="Consolas"/>
                <w:sz w:val="15"/>
              </w:rPr>
              <w:br/>
              <w:t xml:space="preserve">            break;</w:t>
            </w:r>
            <w:r>
              <w:rPr>
                <w:rFonts w:ascii="Consolas" w:hAnsi="Consolas"/>
                <w:sz w:val="15"/>
              </w:rPr>
              <w:br/>
              <w:t xml:space="preserve">        case 0:</w:t>
            </w:r>
            <w:r>
              <w:rPr>
                <w:rFonts w:ascii="Consolas" w:hAnsi="Consolas"/>
                <w:sz w:val="15"/>
              </w:rPr>
              <w:br/>
              <w:t xml:space="preserve">            clear();</w:t>
            </w:r>
            <w:r>
              <w:rPr>
                <w:rFonts w:ascii="Consolas" w:hAnsi="Consolas"/>
                <w:sz w:val="15"/>
              </w:rPr>
              <w:br/>
              <w:t xml:space="preserve">            printf("Выход\n");</w:t>
            </w:r>
            <w:r>
              <w:rPr>
                <w:rFonts w:ascii="Consolas" w:hAnsi="Consolas"/>
                <w:sz w:val="15"/>
              </w:rPr>
              <w:br/>
              <w:t xml:space="preserve">            break;</w:t>
            </w:r>
            <w:r>
              <w:rPr>
                <w:rFonts w:ascii="Consolas" w:hAnsi="Consolas"/>
                <w:sz w:val="15"/>
              </w:rPr>
              <w:br/>
              <w:t xml:space="preserve">        default:</w:t>
            </w:r>
            <w:r>
              <w:rPr>
                <w:rFonts w:ascii="Consolas" w:hAnsi="Consolas"/>
                <w:sz w:val="15"/>
              </w:rPr>
              <w:br/>
              <w:t xml:space="preserve">            printf("Неверный выбор\n");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  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} while (choice != 0);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return 0;</w:t>
            </w:r>
            <w:r>
              <w:rPr>
                <w:rFonts w:ascii="Consolas" w:hAnsi="Consolas"/>
                <w:sz w:val="15"/>
              </w:rPr>
              <w:br/>
              <w:t>}</w:t>
            </w:r>
            <w:r>
              <w:rPr>
                <w:rFonts w:ascii="Consolas" w:hAnsi="Consolas"/>
                <w:sz w:val="15"/>
              </w:rPr>
              <w:br/>
            </w:r>
          </w:p>
        </w:tc>
      </w:tr>
    </w:tbl>
    <w:p w:rsidR="001C070F" w:rsidRDefault="00E041D6">
      <w:pPr>
        <w:spacing w:before="12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192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resul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70F" w:rsidRPr="00E041D6" w:rsidRDefault="00E041D6">
      <w:pPr>
        <w:spacing w:before="80" w:after="80"/>
        <w:jc w:val="center"/>
        <w:rPr>
          <w:szCs w:val="28"/>
          <w:lang w:val="ru-RU"/>
        </w:rPr>
      </w:pPr>
      <w:r w:rsidRPr="00E041D6">
        <w:rPr>
          <w:szCs w:val="28"/>
          <w:lang w:val="ru-RU"/>
        </w:rPr>
        <w:t>Рисунок 2 — Результат контрольного запуска задания 2</w:t>
      </w:r>
    </w:p>
    <w:p w:rsidR="001C070F" w:rsidRPr="00E041D6" w:rsidRDefault="00E041D6">
      <w:pPr>
        <w:spacing w:after="0" w:line="360" w:lineRule="auto"/>
        <w:ind w:firstLine="709"/>
        <w:jc w:val="both"/>
        <w:rPr>
          <w:lang w:val="ru-RU"/>
        </w:rPr>
      </w:pPr>
      <w:r w:rsidRPr="00E041D6">
        <w:rPr>
          <w:szCs w:val="28"/>
          <w:lang w:val="ru-RU"/>
        </w:rPr>
        <w:t xml:space="preserve">Первым удалён </w:t>
      </w:r>
      <w:r w:rsidRPr="00E041D6">
        <w:rPr>
          <w:szCs w:val="28"/>
        </w:rPr>
        <w:t>object</w:t>
      </w:r>
      <w:r w:rsidRPr="00E041D6">
        <w:rPr>
          <w:szCs w:val="28"/>
          <w:lang w:val="ru-RU"/>
        </w:rPr>
        <w:t xml:space="preserve">_1, который был добавлен раньше остальных. Это соответствует принципу </w:t>
      </w:r>
      <w:r w:rsidRPr="00E041D6">
        <w:rPr>
          <w:szCs w:val="28"/>
        </w:rPr>
        <w:t>FIFO</w:t>
      </w:r>
      <w:r w:rsidRPr="00E041D6">
        <w:rPr>
          <w:lang w:val="ru-RU"/>
        </w:rPr>
        <w:t>.</w:t>
      </w:r>
    </w:p>
    <w:p w:rsidR="001C070F" w:rsidRPr="00E041D6" w:rsidRDefault="00E041D6">
      <w:pPr>
        <w:rPr>
          <w:lang w:val="ru-RU"/>
        </w:rPr>
      </w:pPr>
      <w:r w:rsidRPr="00E041D6">
        <w:rPr>
          <w:lang w:val="ru-RU"/>
        </w:rPr>
        <w:br w:type="page"/>
      </w:r>
    </w:p>
    <w:p w:rsidR="001C070F" w:rsidRPr="00E041D6" w:rsidRDefault="00E041D6">
      <w:pPr>
        <w:keepNext/>
        <w:spacing w:before="160" w:after="160"/>
        <w:jc w:val="center"/>
        <w:rPr>
          <w:szCs w:val="28"/>
          <w:lang w:val="ru-RU"/>
        </w:rPr>
      </w:pPr>
      <w:r w:rsidRPr="00E041D6">
        <w:rPr>
          <w:szCs w:val="28"/>
          <w:lang w:val="ru-RU"/>
        </w:rPr>
        <w:lastRenderedPageBreak/>
        <w:t xml:space="preserve">3. Стек </w:t>
      </w:r>
      <w:r w:rsidRPr="00E041D6">
        <w:rPr>
          <w:szCs w:val="28"/>
        </w:rPr>
        <w:t>LIFO</w:t>
      </w:r>
    </w:p>
    <w:p w:rsidR="001C070F" w:rsidRPr="00E041D6" w:rsidRDefault="00E041D6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E041D6">
        <w:rPr>
          <w:szCs w:val="28"/>
          <w:lang w:val="ru-RU"/>
        </w:rPr>
        <w:t xml:space="preserve">Задание: </w:t>
      </w:r>
      <w:r w:rsidRPr="00E041D6">
        <w:rPr>
          <w:szCs w:val="28"/>
          <w:lang w:val="ru-RU"/>
        </w:rPr>
        <w:t>Реализовать стек на осно</w:t>
      </w:r>
      <w:r w:rsidRPr="00E041D6">
        <w:rPr>
          <w:szCs w:val="28"/>
          <w:lang w:val="ru-RU"/>
        </w:rPr>
        <w:t>ве односвязного списка. Программа должна добавлять элемент на вершину, удалять верхний элемент и выводить содержимое стека.</w:t>
      </w:r>
    </w:p>
    <w:p w:rsidR="001C070F" w:rsidRPr="00E041D6" w:rsidRDefault="00E041D6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E041D6">
        <w:rPr>
          <w:szCs w:val="28"/>
          <w:lang w:val="ru-RU"/>
        </w:rPr>
        <w:t xml:space="preserve">Указатель </w:t>
      </w:r>
      <w:r w:rsidRPr="00E041D6">
        <w:rPr>
          <w:szCs w:val="28"/>
        </w:rPr>
        <w:t>top</w:t>
      </w:r>
      <w:r w:rsidRPr="00E041D6">
        <w:rPr>
          <w:szCs w:val="28"/>
          <w:lang w:val="ru-RU"/>
        </w:rPr>
        <w:t xml:space="preserve"> хранит адрес верхнего узла. При добавлении новый узел ссылается на прежнюю вершину и сам становится вершиной. При удал</w:t>
      </w:r>
      <w:r w:rsidRPr="00E041D6">
        <w:rPr>
          <w:szCs w:val="28"/>
          <w:lang w:val="ru-RU"/>
        </w:rPr>
        <w:t xml:space="preserve">ении </w:t>
      </w:r>
      <w:r w:rsidRPr="00E041D6">
        <w:rPr>
          <w:szCs w:val="28"/>
        </w:rPr>
        <w:t>top</w:t>
      </w:r>
      <w:r w:rsidRPr="00E041D6">
        <w:rPr>
          <w:szCs w:val="28"/>
          <w:lang w:val="ru-RU"/>
        </w:rPr>
        <w:t xml:space="preserve"> перемещается к следующему узлу, а память прежней вершины освобождается. Операции </w:t>
      </w:r>
      <w:proofErr w:type="gramStart"/>
      <w:r w:rsidRPr="00E041D6">
        <w:rPr>
          <w:szCs w:val="28"/>
        </w:rPr>
        <w:t>add</w:t>
      </w:r>
      <w:r w:rsidRPr="00E041D6">
        <w:rPr>
          <w:szCs w:val="28"/>
          <w:lang w:val="ru-RU"/>
        </w:rPr>
        <w:t>(</w:t>
      </w:r>
      <w:proofErr w:type="gramEnd"/>
      <w:r w:rsidRPr="00E041D6">
        <w:rPr>
          <w:szCs w:val="28"/>
          <w:lang w:val="ru-RU"/>
        </w:rPr>
        <w:t xml:space="preserve">) и </w:t>
      </w:r>
      <w:r w:rsidRPr="00E041D6">
        <w:rPr>
          <w:szCs w:val="28"/>
        </w:rPr>
        <w:t>del</w:t>
      </w:r>
      <w:r w:rsidRPr="00E041D6">
        <w:rPr>
          <w:szCs w:val="28"/>
          <w:lang w:val="ru-RU"/>
        </w:rPr>
        <w:t xml:space="preserve">() имеют сложность </w:t>
      </w:r>
      <w:r w:rsidRPr="00E041D6">
        <w:rPr>
          <w:szCs w:val="28"/>
        </w:rPr>
        <w:t>O</w:t>
      </w:r>
      <w:r w:rsidRPr="00E041D6">
        <w:rPr>
          <w:szCs w:val="28"/>
          <w:lang w:val="ru-RU"/>
        </w:rPr>
        <w:t xml:space="preserve">(1), просмотр — </w:t>
      </w:r>
      <w:r w:rsidRPr="00E041D6">
        <w:rPr>
          <w:szCs w:val="28"/>
        </w:rPr>
        <w:t>O</w:t>
      </w:r>
      <w:r w:rsidRPr="00E041D6">
        <w:rPr>
          <w:szCs w:val="28"/>
          <w:lang w:val="ru-RU"/>
        </w:rPr>
        <w:t>(</w:t>
      </w:r>
      <w:r w:rsidRPr="00E041D6">
        <w:rPr>
          <w:szCs w:val="28"/>
        </w:rPr>
        <w:t>n</w:t>
      </w:r>
      <w:r w:rsidRPr="00E041D6">
        <w:rPr>
          <w:szCs w:val="28"/>
          <w:lang w:val="ru-RU"/>
        </w:rPr>
        <w:t>).</w:t>
      </w:r>
    </w:p>
    <w:p w:rsidR="001C070F" w:rsidRDefault="00E041D6">
      <w:pPr>
        <w:spacing w:before="80" w:after="80"/>
        <w:jc w:val="center"/>
      </w:pPr>
      <w:proofErr w:type="spellStart"/>
      <w:r w:rsidRPr="00E041D6">
        <w:rPr>
          <w:szCs w:val="28"/>
        </w:rPr>
        <w:t>Листинг</w:t>
      </w:r>
      <w:proofErr w:type="spellEnd"/>
      <w:r w:rsidRPr="00E041D6">
        <w:rPr>
          <w:szCs w:val="28"/>
        </w:rPr>
        <w:t xml:space="preserve"> 3 — </w:t>
      </w:r>
      <w:proofErr w:type="spellStart"/>
      <w:r w:rsidRPr="00E041D6">
        <w:rPr>
          <w:szCs w:val="28"/>
        </w:rPr>
        <w:t>Программа</w:t>
      </w:r>
      <w:proofErr w:type="spellEnd"/>
      <w:r w:rsidRPr="00E041D6">
        <w:rPr>
          <w:szCs w:val="28"/>
        </w:rPr>
        <w:t xml:space="preserve"> «Стек LIFO»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1C070F">
        <w:tc>
          <w:tcPr>
            <w:tcW w:w="9355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C070F" w:rsidRDefault="00E041D6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#define _CRT_SECURE_NO_WARNINGS</w:t>
            </w:r>
            <w:r>
              <w:rPr>
                <w:rFonts w:ascii="Consolas" w:hAnsi="Consolas"/>
                <w:sz w:val="15"/>
              </w:rPr>
              <w:br/>
              <w:t>#include &lt;stdio.h&gt;</w:t>
            </w:r>
            <w:r>
              <w:rPr>
                <w:rFonts w:ascii="Consolas" w:hAnsi="Consolas"/>
                <w:sz w:val="15"/>
              </w:rPr>
              <w:br/>
              <w:t>#include &lt;stdlib.h&gt;</w:t>
            </w:r>
            <w:r>
              <w:rPr>
                <w:rFonts w:ascii="Consolas" w:hAnsi="Consolas"/>
                <w:sz w:val="15"/>
              </w:rPr>
              <w:br/>
              <w:t>#include</w:t>
            </w:r>
            <w:r>
              <w:rPr>
                <w:rFonts w:ascii="Consolas" w:hAnsi="Consolas"/>
                <w:sz w:val="15"/>
              </w:rPr>
              <w:t xml:space="preserve"> &lt;locale.h&gt;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struct node {</w:t>
            </w:r>
            <w:r>
              <w:rPr>
                <w:rFonts w:ascii="Consolas" w:hAnsi="Consolas"/>
                <w:sz w:val="15"/>
              </w:rPr>
              <w:br/>
              <w:t xml:space="preserve">    char name[256];</w:t>
            </w:r>
            <w:r>
              <w:rPr>
                <w:rFonts w:ascii="Consolas" w:hAnsi="Consolas"/>
                <w:sz w:val="15"/>
              </w:rPr>
              <w:br/>
              <w:t xml:space="preserve">    struct node* next;</w:t>
            </w:r>
            <w:r>
              <w:rPr>
                <w:rFonts w:ascii="Consolas" w:hAnsi="Consolas"/>
                <w:sz w:val="15"/>
              </w:rPr>
              <w:br/>
              <w:t>};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struct node* top = NULL;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void add()</w:t>
            </w:r>
            <w:r>
              <w:rPr>
                <w:rFonts w:ascii="Consolas" w:hAnsi="Consolas"/>
                <w:sz w:val="15"/>
              </w:rPr>
              <w:br/>
              <w:t>{</w:t>
            </w:r>
            <w:r>
              <w:rPr>
                <w:rFonts w:ascii="Consolas" w:hAnsi="Consolas"/>
                <w:sz w:val="15"/>
              </w:rPr>
              <w:br/>
              <w:t xml:space="preserve">    struct node* p;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p = (struct node*)malloc(sizeof(struct node));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if (p == NULL) {</w:t>
            </w:r>
            <w:r>
              <w:rPr>
                <w:rFonts w:ascii="Consolas" w:hAnsi="Consolas"/>
                <w:sz w:val="15"/>
              </w:rPr>
              <w:br/>
              <w:t xml:space="preserve">        printf("Ошибка выделения памяти\n");</w:t>
            </w:r>
            <w:r>
              <w:rPr>
                <w:rFonts w:ascii="Consolas" w:hAnsi="Consolas"/>
                <w:sz w:val="15"/>
              </w:rPr>
              <w:br/>
              <w:t xml:space="preserve">    </w:t>
            </w:r>
            <w:r>
              <w:rPr>
                <w:rFonts w:ascii="Consolas" w:hAnsi="Consolas"/>
                <w:sz w:val="15"/>
              </w:rPr>
              <w:t xml:space="preserve">    return;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printf("Введите название объекта (например object_1 или object-1): ");</w:t>
            </w:r>
            <w:r>
              <w:rPr>
                <w:rFonts w:ascii="Consolas" w:hAnsi="Consolas"/>
                <w:sz w:val="15"/>
              </w:rPr>
              <w:br/>
              <w:t xml:space="preserve">    scanf("%255s", p-&gt;name);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p-&gt;next = top;</w:t>
            </w:r>
            <w:r>
              <w:rPr>
                <w:rFonts w:ascii="Consolas" w:hAnsi="Consolas"/>
                <w:sz w:val="15"/>
              </w:rPr>
              <w:br/>
              <w:t xml:space="preserve">    top = p;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printf("Элемент добавлен в стек\n");</w:t>
            </w:r>
            <w:r>
              <w:rPr>
                <w:rFonts w:ascii="Consolas" w:hAnsi="Consolas"/>
                <w:sz w:val="15"/>
              </w:rPr>
              <w:br/>
              <w:t>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void del()</w:t>
            </w:r>
            <w:r>
              <w:rPr>
                <w:rFonts w:ascii="Consolas" w:hAnsi="Consolas"/>
                <w:sz w:val="15"/>
              </w:rPr>
              <w:br/>
              <w:t>{</w:t>
            </w:r>
            <w:r>
              <w:rPr>
                <w:rFonts w:ascii="Consolas" w:hAnsi="Consolas"/>
                <w:sz w:val="15"/>
              </w:rPr>
              <w:br/>
              <w:t xml:space="preserve">    struct node* temp;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if (top == NUL</w:t>
            </w:r>
            <w:r>
              <w:rPr>
                <w:rFonts w:ascii="Consolas" w:hAnsi="Consolas"/>
                <w:sz w:val="15"/>
              </w:rPr>
              <w:t>L) {</w:t>
            </w:r>
            <w:r>
              <w:rPr>
                <w:rFonts w:ascii="Consolas" w:hAnsi="Consolas"/>
                <w:sz w:val="15"/>
              </w:rPr>
              <w:br/>
              <w:t xml:space="preserve">        printf("Стек пуст\n");</w:t>
            </w:r>
            <w:r>
              <w:rPr>
                <w:rFonts w:ascii="Consolas" w:hAnsi="Consolas"/>
                <w:sz w:val="15"/>
              </w:rPr>
              <w:br/>
              <w:t xml:space="preserve">        return;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temp = top;</w:t>
            </w:r>
            <w:r>
              <w:rPr>
                <w:rFonts w:ascii="Consolas" w:hAnsi="Consolas"/>
                <w:sz w:val="15"/>
              </w:rPr>
              <w:br/>
              <w:t xml:space="preserve">    top = top-&gt;next;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printf("Удален элемент: %s\n", temp-&gt;name);</w:t>
            </w:r>
            <w:r>
              <w:rPr>
                <w:rFonts w:ascii="Consolas" w:hAnsi="Consolas"/>
                <w:sz w:val="15"/>
              </w:rPr>
              <w:br/>
              <w:t xml:space="preserve">    free(temp);</w:t>
            </w:r>
            <w:r>
              <w:rPr>
                <w:rFonts w:ascii="Consolas" w:hAnsi="Consolas"/>
                <w:sz w:val="15"/>
              </w:rPr>
              <w:br/>
              <w:t>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void review()</w:t>
            </w:r>
            <w:r>
              <w:rPr>
                <w:rFonts w:ascii="Consolas" w:hAnsi="Consolas"/>
                <w:sz w:val="15"/>
              </w:rPr>
              <w:br/>
              <w:t>{</w:t>
            </w:r>
            <w:r>
              <w:rPr>
                <w:rFonts w:ascii="Consolas" w:hAnsi="Consolas"/>
                <w:sz w:val="15"/>
              </w:rPr>
              <w:br/>
              <w:t xml:space="preserve">    struct node* temp = top;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if (top == NULL) {</w:t>
            </w:r>
            <w:r>
              <w:rPr>
                <w:rFonts w:ascii="Consolas" w:hAnsi="Consolas"/>
                <w:sz w:val="15"/>
              </w:rPr>
              <w:br/>
              <w:t xml:space="preserve">        printf("Стек пу</w:t>
            </w:r>
            <w:r>
              <w:rPr>
                <w:rFonts w:ascii="Consolas" w:hAnsi="Consolas"/>
                <w:sz w:val="15"/>
              </w:rPr>
              <w:t>ст\n");</w:t>
            </w:r>
            <w:r>
              <w:rPr>
                <w:rFonts w:ascii="Consolas" w:hAnsi="Consolas"/>
                <w:sz w:val="15"/>
              </w:rPr>
              <w:br/>
              <w:t xml:space="preserve">        return;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br/>
              <w:t xml:space="preserve">    printf("Содержимое стека (от вершины к основанию):\n");</w:t>
            </w:r>
            <w:r>
              <w:rPr>
                <w:rFonts w:ascii="Consolas" w:hAnsi="Consolas"/>
                <w:sz w:val="15"/>
              </w:rPr>
              <w:br/>
              <w:t xml:space="preserve">    while (temp != NULL) {</w:t>
            </w:r>
            <w:r>
              <w:rPr>
                <w:rFonts w:ascii="Consolas" w:hAnsi="Consolas"/>
                <w:sz w:val="15"/>
              </w:rPr>
              <w:br/>
              <w:t xml:space="preserve">        printf("Имя: %s\n", temp-&gt;name);</w:t>
            </w:r>
            <w:r>
              <w:rPr>
                <w:rFonts w:ascii="Consolas" w:hAnsi="Consolas"/>
                <w:sz w:val="15"/>
              </w:rPr>
              <w:br/>
              <w:t xml:space="preserve">        temp = temp-&gt;next;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  <w:t>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void clear()</w:t>
            </w:r>
            <w:r>
              <w:rPr>
                <w:rFonts w:ascii="Consolas" w:hAnsi="Consolas"/>
                <w:sz w:val="15"/>
              </w:rPr>
              <w:br/>
              <w:t>{</w:t>
            </w:r>
            <w:r>
              <w:rPr>
                <w:rFonts w:ascii="Consolas" w:hAnsi="Consolas"/>
                <w:sz w:val="15"/>
              </w:rPr>
              <w:br/>
              <w:t xml:space="preserve">    struct node* temp;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while (top != NULL</w:t>
            </w:r>
            <w:r>
              <w:rPr>
                <w:rFonts w:ascii="Consolas" w:hAnsi="Consolas"/>
                <w:sz w:val="15"/>
              </w:rPr>
              <w:t>) {</w:t>
            </w:r>
            <w:r>
              <w:rPr>
                <w:rFonts w:ascii="Consolas" w:hAnsi="Consolas"/>
                <w:sz w:val="15"/>
              </w:rPr>
              <w:br/>
              <w:t xml:space="preserve">        temp = top;</w:t>
            </w:r>
            <w:r>
              <w:rPr>
                <w:rFonts w:ascii="Consolas" w:hAnsi="Consolas"/>
                <w:sz w:val="15"/>
              </w:rPr>
              <w:br/>
              <w:t xml:space="preserve">        top = top-&gt;next;</w:t>
            </w:r>
            <w:r>
              <w:rPr>
                <w:rFonts w:ascii="Consolas" w:hAnsi="Consolas"/>
                <w:sz w:val="15"/>
              </w:rPr>
              <w:br/>
              <w:t xml:space="preserve">        free(temp);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  <w:t>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int main()</w:t>
            </w:r>
            <w:r>
              <w:rPr>
                <w:rFonts w:ascii="Consolas" w:hAnsi="Consolas"/>
                <w:sz w:val="15"/>
              </w:rPr>
              <w:br/>
              <w:t>{</w:t>
            </w:r>
            <w:r>
              <w:rPr>
                <w:rFonts w:ascii="Consolas" w:hAnsi="Consolas"/>
                <w:sz w:val="15"/>
              </w:rPr>
              <w:br/>
              <w:t xml:space="preserve">    setlocale(LC_ALL, "Russian");</w:t>
            </w:r>
            <w:r>
              <w:rPr>
                <w:rFonts w:ascii="Consolas" w:hAnsi="Consolas"/>
                <w:sz w:val="15"/>
              </w:rPr>
              <w:br/>
              <w:t xml:space="preserve">    int choice;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do {</w:t>
            </w:r>
            <w:r>
              <w:rPr>
                <w:rFonts w:ascii="Consolas" w:hAnsi="Consolas"/>
                <w:sz w:val="15"/>
              </w:rPr>
              <w:br/>
              <w:t xml:space="preserve">        printf("\n1. </w:t>
            </w:r>
            <w:r w:rsidRPr="00E041D6">
              <w:rPr>
                <w:rFonts w:ascii="Consolas" w:hAnsi="Consolas"/>
                <w:sz w:val="15"/>
                <w:lang w:val="ru-RU"/>
              </w:rPr>
              <w:t>Добавить элемент\</w:t>
            </w:r>
            <w:r>
              <w:rPr>
                <w:rFonts w:ascii="Consolas" w:hAnsi="Consolas"/>
                <w:sz w:val="15"/>
              </w:rPr>
              <w:t>n</w:t>
            </w:r>
            <w:r w:rsidRPr="00E041D6">
              <w:rPr>
                <w:rFonts w:ascii="Consolas" w:hAnsi="Consolas"/>
                <w:sz w:val="15"/>
                <w:lang w:val="ru-RU"/>
              </w:rPr>
              <w:t>");</w:t>
            </w:r>
            <w:r w:rsidRPr="00E041D6">
              <w:rPr>
                <w:rFonts w:ascii="Consolas" w:hAnsi="Consolas"/>
                <w:sz w:val="15"/>
                <w:lang w:val="ru-RU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5"/>
              </w:rPr>
              <w:t>printf</w:t>
            </w:r>
            <w:proofErr w:type="spellEnd"/>
            <w:r w:rsidRPr="00E041D6">
              <w:rPr>
                <w:rFonts w:ascii="Consolas" w:hAnsi="Consolas"/>
                <w:sz w:val="15"/>
                <w:lang w:val="ru-RU"/>
              </w:rPr>
              <w:t>("2. Удалить верхний элемент\</w:t>
            </w:r>
            <w:r>
              <w:rPr>
                <w:rFonts w:ascii="Consolas" w:hAnsi="Consolas"/>
                <w:sz w:val="15"/>
              </w:rPr>
              <w:t>n</w:t>
            </w:r>
            <w:r w:rsidRPr="00E041D6">
              <w:rPr>
                <w:rFonts w:ascii="Consolas" w:hAnsi="Consolas"/>
                <w:sz w:val="15"/>
                <w:lang w:val="ru-RU"/>
              </w:rPr>
              <w:t>");</w:t>
            </w:r>
            <w:r w:rsidRPr="00E041D6">
              <w:rPr>
                <w:rFonts w:ascii="Consolas" w:hAnsi="Consolas"/>
                <w:sz w:val="15"/>
                <w:lang w:val="ru-RU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5"/>
              </w:rPr>
              <w:t>printf</w:t>
            </w:r>
            <w:proofErr w:type="spellEnd"/>
            <w:r w:rsidRPr="00E041D6">
              <w:rPr>
                <w:rFonts w:ascii="Consolas" w:hAnsi="Consolas"/>
                <w:sz w:val="15"/>
                <w:lang w:val="ru-RU"/>
              </w:rPr>
              <w:t>("3. Просмотреть стек\</w:t>
            </w:r>
            <w:r>
              <w:rPr>
                <w:rFonts w:ascii="Consolas" w:hAnsi="Consolas"/>
                <w:sz w:val="15"/>
              </w:rPr>
              <w:t>n</w:t>
            </w:r>
            <w:r w:rsidRPr="00E041D6">
              <w:rPr>
                <w:rFonts w:ascii="Consolas" w:hAnsi="Consolas"/>
                <w:sz w:val="15"/>
                <w:lang w:val="ru-RU"/>
              </w:rPr>
              <w:t>");</w:t>
            </w:r>
            <w:r w:rsidRPr="00E041D6">
              <w:rPr>
                <w:rFonts w:ascii="Consolas" w:hAnsi="Consolas"/>
                <w:sz w:val="15"/>
                <w:lang w:val="ru-RU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5"/>
              </w:rPr>
              <w:t>printf</w:t>
            </w:r>
            <w:proofErr w:type="spellEnd"/>
            <w:r w:rsidRPr="00E041D6">
              <w:rPr>
                <w:rFonts w:ascii="Consolas" w:hAnsi="Consolas"/>
                <w:sz w:val="15"/>
                <w:lang w:val="ru-RU"/>
              </w:rPr>
              <w:t xml:space="preserve">("0. </w:t>
            </w:r>
            <w:proofErr w:type="spellStart"/>
            <w:r>
              <w:rPr>
                <w:rFonts w:ascii="Consolas" w:hAnsi="Consolas"/>
                <w:sz w:val="15"/>
              </w:rPr>
              <w:t>Выход</w:t>
            </w:r>
            <w:proofErr w:type="spellEnd"/>
            <w:r>
              <w:rPr>
                <w:rFonts w:ascii="Consolas" w:hAnsi="Consolas"/>
                <w:sz w:val="15"/>
              </w:rPr>
              <w:t>\n");</w:t>
            </w:r>
            <w:r>
              <w:rPr>
                <w:rFonts w:ascii="Consolas" w:hAnsi="Consolas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5"/>
              </w:rPr>
              <w:t>printf</w:t>
            </w:r>
            <w:proofErr w:type="spellEnd"/>
            <w:r>
              <w:rPr>
                <w:rFonts w:ascii="Consolas" w:hAnsi="Consolas"/>
                <w:sz w:val="15"/>
              </w:rPr>
              <w:t>("</w:t>
            </w:r>
            <w:proofErr w:type="spellStart"/>
            <w:r>
              <w:rPr>
                <w:rFonts w:ascii="Consolas" w:hAnsi="Consolas"/>
                <w:sz w:val="15"/>
              </w:rPr>
              <w:t>Ваш</w:t>
            </w:r>
            <w:proofErr w:type="spellEnd"/>
            <w:r>
              <w:rPr>
                <w:rFonts w:ascii="Consolas" w:hAnsi="Consolas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sz w:val="15"/>
              </w:rPr>
              <w:t>выбор</w:t>
            </w:r>
            <w:proofErr w:type="spellEnd"/>
            <w:r>
              <w:rPr>
                <w:rFonts w:ascii="Consolas" w:hAnsi="Consolas"/>
                <w:sz w:val="15"/>
              </w:rPr>
              <w:t>: ");</w:t>
            </w:r>
            <w:r>
              <w:rPr>
                <w:rFonts w:ascii="Consolas" w:hAnsi="Consolas"/>
                <w:sz w:val="15"/>
              </w:rPr>
              <w:br/>
              <w:t xml:space="preserve">        scanf("%d", &amp;choice);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switch (choice) {</w:t>
            </w:r>
            <w:r>
              <w:rPr>
                <w:rFonts w:ascii="Consolas" w:hAnsi="Consolas"/>
                <w:sz w:val="15"/>
              </w:rPr>
              <w:br/>
              <w:t xml:space="preserve">        case 1:</w:t>
            </w:r>
            <w:r>
              <w:rPr>
                <w:rFonts w:ascii="Consolas" w:hAnsi="Consolas"/>
                <w:sz w:val="15"/>
              </w:rPr>
              <w:br/>
              <w:t xml:space="preserve">            add();</w:t>
            </w:r>
            <w:r>
              <w:rPr>
                <w:rFonts w:ascii="Consolas" w:hAnsi="Consolas"/>
                <w:sz w:val="15"/>
              </w:rPr>
              <w:br/>
              <w:t xml:space="preserve">            break;</w:t>
            </w:r>
            <w:r>
              <w:rPr>
                <w:rFonts w:ascii="Consolas" w:hAnsi="Consolas"/>
                <w:sz w:val="15"/>
              </w:rPr>
              <w:br/>
              <w:t xml:space="preserve">        case 2:</w:t>
            </w:r>
            <w:r>
              <w:rPr>
                <w:rFonts w:ascii="Consolas" w:hAnsi="Consolas"/>
                <w:sz w:val="15"/>
              </w:rPr>
              <w:br/>
              <w:t xml:space="preserve">            del();</w:t>
            </w:r>
            <w:r>
              <w:rPr>
                <w:rFonts w:ascii="Consolas" w:hAnsi="Consolas"/>
                <w:sz w:val="15"/>
              </w:rPr>
              <w:br/>
              <w:t xml:space="preserve">            break;</w:t>
            </w:r>
            <w:r>
              <w:rPr>
                <w:rFonts w:ascii="Consolas" w:hAnsi="Consolas"/>
                <w:sz w:val="15"/>
              </w:rPr>
              <w:br/>
              <w:t xml:space="preserve">   </w:t>
            </w:r>
            <w:r>
              <w:rPr>
                <w:rFonts w:ascii="Consolas" w:hAnsi="Consolas"/>
                <w:sz w:val="15"/>
              </w:rPr>
              <w:t xml:space="preserve">     case 3:</w:t>
            </w:r>
            <w:r>
              <w:rPr>
                <w:rFonts w:ascii="Consolas" w:hAnsi="Consolas"/>
                <w:sz w:val="15"/>
              </w:rPr>
              <w:br/>
              <w:t xml:space="preserve">            review();</w:t>
            </w:r>
            <w:r>
              <w:rPr>
                <w:rFonts w:ascii="Consolas" w:hAnsi="Consolas"/>
                <w:sz w:val="15"/>
              </w:rPr>
              <w:br/>
              <w:t xml:space="preserve">            break;</w:t>
            </w:r>
            <w:r>
              <w:rPr>
                <w:rFonts w:ascii="Consolas" w:hAnsi="Consolas"/>
                <w:sz w:val="15"/>
              </w:rPr>
              <w:br/>
              <w:t xml:space="preserve">        case 0:</w:t>
            </w:r>
            <w:r>
              <w:rPr>
                <w:rFonts w:ascii="Consolas" w:hAnsi="Consolas"/>
                <w:sz w:val="15"/>
              </w:rPr>
              <w:br/>
              <w:t xml:space="preserve">            clear();</w:t>
            </w:r>
            <w:r>
              <w:rPr>
                <w:rFonts w:ascii="Consolas" w:hAnsi="Consolas"/>
                <w:sz w:val="15"/>
              </w:rPr>
              <w:br/>
              <w:t xml:space="preserve">            printf("Выход\n");</w:t>
            </w:r>
            <w:r>
              <w:rPr>
                <w:rFonts w:ascii="Consolas" w:hAnsi="Consolas"/>
                <w:sz w:val="15"/>
              </w:rPr>
              <w:br/>
              <w:t xml:space="preserve">            break;</w:t>
            </w:r>
            <w:r>
              <w:rPr>
                <w:rFonts w:ascii="Consolas" w:hAnsi="Consolas"/>
                <w:sz w:val="15"/>
              </w:rPr>
              <w:br/>
              <w:t xml:space="preserve">        default:</w:t>
            </w:r>
            <w:r>
              <w:rPr>
                <w:rFonts w:ascii="Consolas" w:hAnsi="Consolas"/>
                <w:sz w:val="15"/>
              </w:rPr>
              <w:br/>
              <w:t xml:space="preserve">            printf("Неверный выбор\n");</w:t>
            </w:r>
            <w:r>
              <w:rPr>
                <w:rFonts w:ascii="Consolas" w:hAnsi="Consolas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} while (choice != 0);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return 0;</w:t>
            </w:r>
            <w:r>
              <w:rPr>
                <w:rFonts w:ascii="Consolas" w:hAnsi="Consolas"/>
                <w:sz w:val="15"/>
              </w:rPr>
              <w:br/>
              <w:t>}</w:t>
            </w:r>
            <w:r>
              <w:rPr>
                <w:rFonts w:ascii="Consolas" w:hAnsi="Consolas"/>
                <w:sz w:val="15"/>
              </w:rPr>
              <w:br/>
            </w:r>
          </w:p>
        </w:tc>
      </w:tr>
    </w:tbl>
    <w:p w:rsidR="001C070F" w:rsidRDefault="00E041D6">
      <w:pPr>
        <w:spacing w:before="12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1922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3_resul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70F" w:rsidRPr="00E041D6" w:rsidRDefault="00E041D6">
      <w:pPr>
        <w:spacing w:before="80" w:after="80"/>
        <w:jc w:val="center"/>
        <w:rPr>
          <w:szCs w:val="28"/>
          <w:lang w:val="ru-RU"/>
        </w:rPr>
      </w:pPr>
      <w:r w:rsidRPr="00E041D6">
        <w:rPr>
          <w:szCs w:val="28"/>
          <w:lang w:val="ru-RU"/>
        </w:rPr>
        <w:t>Рисунок 3 — Результат контрольного запуска задания 3</w:t>
      </w:r>
    </w:p>
    <w:p w:rsidR="001C070F" w:rsidRPr="00E041D6" w:rsidRDefault="00E041D6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E041D6">
        <w:rPr>
          <w:szCs w:val="28"/>
          <w:lang w:val="ru-RU"/>
        </w:rPr>
        <w:lastRenderedPageBreak/>
        <w:t xml:space="preserve">Первым удалён </w:t>
      </w:r>
      <w:r w:rsidRPr="00E041D6">
        <w:rPr>
          <w:szCs w:val="28"/>
        </w:rPr>
        <w:t>object</w:t>
      </w:r>
      <w:r w:rsidRPr="00E041D6">
        <w:rPr>
          <w:szCs w:val="28"/>
          <w:lang w:val="ru-RU"/>
        </w:rPr>
        <w:t xml:space="preserve">_3, добавленный последним. Таким образом, стек работает по принципу </w:t>
      </w:r>
      <w:r w:rsidRPr="00E041D6">
        <w:rPr>
          <w:szCs w:val="28"/>
        </w:rPr>
        <w:t>LIFO</w:t>
      </w:r>
      <w:r w:rsidRPr="00E041D6">
        <w:rPr>
          <w:szCs w:val="28"/>
          <w:lang w:val="ru-RU"/>
        </w:rPr>
        <w:t>.</w:t>
      </w:r>
    </w:p>
    <w:p w:rsidR="001C070F" w:rsidRPr="00E041D6" w:rsidRDefault="00E041D6" w:rsidP="00E041D6">
      <w:pPr>
        <w:keepNext/>
        <w:spacing w:before="160" w:after="160"/>
        <w:jc w:val="both"/>
        <w:rPr>
          <w:szCs w:val="28"/>
          <w:lang w:val="ru-RU"/>
        </w:rPr>
      </w:pPr>
      <w:r w:rsidRPr="00E041D6">
        <w:rPr>
          <w:szCs w:val="28"/>
          <w:lang w:val="ru-RU"/>
        </w:rPr>
        <w:t>Вывод: в</w:t>
      </w:r>
      <w:r w:rsidRPr="00E041D6">
        <w:rPr>
          <w:szCs w:val="28"/>
          <w:lang w:val="ru-RU"/>
        </w:rPr>
        <w:t xml:space="preserve"> ходе работы были исследованы три динамические структуры данных. Приоритетна</w:t>
      </w:r>
      <w:bookmarkStart w:id="0" w:name="_GoBack"/>
      <w:bookmarkEnd w:id="0"/>
      <w:r w:rsidRPr="00E041D6">
        <w:rPr>
          <w:szCs w:val="28"/>
          <w:lang w:val="ru-RU"/>
        </w:rPr>
        <w:t>я</w:t>
      </w:r>
      <w:r w:rsidRPr="00E041D6">
        <w:rPr>
          <w:szCs w:val="28"/>
          <w:lang w:val="ru-RU"/>
        </w:rPr>
        <w:t xml:space="preserve"> очередь поддерживает </w:t>
      </w:r>
      <w:r w:rsidRPr="00E041D6">
        <w:rPr>
          <w:szCs w:val="28"/>
          <w:lang w:val="ru-RU"/>
        </w:rPr>
        <w:t xml:space="preserve">список в порядке убывания приоритета. Обычная очередь выполняет операции по принципу </w:t>
      </w:r>
      <w:r w:rsidRPr="00E041D6">
        <w:rPr>
          <w:szCs w:val="28"/>
        </w:rPr>
        <w:t>FIFO</w:t>
      </w:r>
      <w:r w:rsidRPr="00E041D6">
        <w:rPr>
          <w:szCs w:val="28"/>
          <w:lang w:val="ru-RU"/>
        </w:rPr>
        <w:t xml:space="preserve">, а стек — по принципу </w:t>
      </w:r>
      <w:r w:rsidRPr="00E041D6">
        <w:rPr>
          <w:szCs w:val="28"/>
        </w:rPr>
        <w:t>LIFO</w:t>
      </w:r>
      <w:r w:rsidRPr="00E041D6">
        <w:rPr>
          <w:szCs w:val="28"/>
          <w:lang w:val="ru-RU"/>
        </w:rPr>
        <w:t xml:space="preserve">. Во всех трёх программах память для узлов выделяется динамически и освобождается после удаления элементов или при завершении работы. </w:t>
      </w:r>
      <w:proofErr w:type="spellStart"/>
      <w:r w:rsidRPr="00E041D6">
        <w:rPr>
          <w:szCs w:val="28"/>
        </w:rPr>
        <w:t>Контро</w:t>
      </w:r>
      <w:r w:rsidRPr="00E041D6">
        <w:rPr>
          <w:szCs w:val="28"/>
        </w:rPr>
        <w:t>льные</w:t>
      </w:r>
      <w:proofErr w:type="spellEnd"/>
      <w:r w:rsidRPr="00E041D6">
        <w:rPr>
          <w:szCs w:val="28"/>
        </w:rPr>
        <w:t xml:space="preserve"> </w:t>
      </w:r>
      <w:proofErr w:type="spellStart"/>
      <w:r w:rsidRPr="00E041D6">
        <w:rPr>
          <w:szCs w:val="28"/>
        </w:rPr>
        <w:t>запуски</w:t>
      </w:r>
      <w:proofErr w:type="spellEnd"/>
      <w:r w:rsidRPr="00E041D6">
        <w:rPr>
          <w:szCs w:val="28"/>
        </w:rPr>
        <w:t xml:space="preserve"> </w:t>
      </w:r>
      <w:proofErr w:type="spellStart"/>
      <w:r w:rsidRPr="00E041D6">
        <w:rPr>
          <w:szCs w:val="28"/>
        </w:rPr>
        <w:t>подтвердили</w:t>
      </w:r>
      <w:proofErr w:type="spellEnd"/>
      <w:r w:rsidRPr="00E041D6">
        <w:rPr>
          <w:szCs w:val="28"/>
        </w:rPr>
        <w:t xml:space="preserve"> </w:t>
      </w:r>
      <w:proofErr w:type="spellStart"/>
      <w:r w:rsidRPr="00E041D6">
        <w:rPr>
          <w:szCs w:val="28"/>
        </w:rPr>
        <w:t>правильность</w:t>
      </w:r>
      <w:proofErr w:type="spellEnd"/>
      <w:r w:rsidRPr="00E041D6">
        <w:rPr>
          <w:szCs w:val="28"/>
        </w:rPr>
        <w:t xml:space="preserve"> всех реализованных операций.</w:t>
      </w:r>
    </w:p>
    <w:sectPr w:rsidR="001C070F" w:rsidRPr="00E041D6" w:rsidSect="00034616">
      <w:pgSz w:w="11906" w:h="16838"/>
      <w:pgMar w:top="1134" w:right="850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336B"/>
    <w:rsid w:val="0015074B"/>
    <w:rsid w:val="001C070F"/>
    <w:rsid w:val="0029639D"/>
    <w:rsid w:val="00326F90"/>
    <w:rsid w:val="00622A96"/>
    <w:rsid w:val="009A6C0D"/>
    <w:rsid w:val="00AA1D8D"/>
    <w:rsid w:val="00B47730"/>
    <w:rsid w:val="00C77721"/>
    <w:rsid w:val="00CB0664"/>
    <w:rsid w:val="00E041D6"/>
    <w:rsid w:val="00F14F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C280BF"/>
  <w14:defaultImageDpi w14:val="300"/>
  <w15:docId w15:val="{2AABB7DC-B5DF-49E6-8912-1E10A7B5F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A1D643-7B57-408F-9C6B-7FA49B21A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1307</Words>
  <Characters>7454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 — Оценка времени выполнения программ</dc:title>
  <dc:subject>Логика и ОА в ИЗ</dc:subject>
  <dc:creator>Перетрухин О. С.; Павлов А. Д.</dc:creator>
  <cp:keywords>time.h, clock, матрицы, сортировка, сложность алгоритмов</cp:keywords>
  <dc:description>generated by python-docx</dc:description>
  <cp:lastModifiedBy>Admin</cp:lastModifiedBy>
  <cp:revision>9</cp:revision>
  <dcterms:created xsi:type="dcterms:W3CDTF">2013-12-23T23:15:00Z</dcterms:created>
  <dcterms:modified xsi:type="dcterms:W3CDTF">2026-10-09T09:29:00Z</dcterms:modified>
  <cp:category/>
</cp:coreProperties>
</file>