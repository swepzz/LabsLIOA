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ФГБОУ ВО «Пензенский государственный университет»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Политехнический институт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Факультет вычислительной техники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«Вычислительная техника»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ОТЧЕТ</w:t>
      </w: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лабораторной работе №4</w:t>
      </w: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«Логика и ОА в ИЗ»</w:t>
      </w: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на тему «Бинарное дерево поиска»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40" w:lineRule="auto"/>
        <w:ind w:left="5272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Выполнили: ст. гр. 25ВВВ2</w:t>
      </w:r>
    </w:p>
    <w:p>
      <w:pPr>
        <w:spacing w:before="0" w:after="40" w:line="240" w:lineRule="auto"/>
        <w:ind w:left="5272"/>
      </w:pPr>
      <w:r>
        <w:rPr>
          <w:rFonts w:ascii="Times New Roman" w:hAnsi="Times New Roman" w:eastAsia="Times New Roman"/>
          <w:b w:val="0"/>
          <w:color w:val="000000"/>
          <w:sz w:val="28"/>
        </w:rPr>
        <w:t>Перетрухин О. С.</w:t>
      </w:r>
    </w:p>
    <w:p>
      <w:pPr>
        <w:spacing w:before="0" w:after="40" w:line="240" w:lineRule="auto"/>
        <w:ind w:left="5272"/>
      </w:pPr>
      <w:r>
        <w:rPr>
          <w:rFonts w:ascii="Times New Roman" w:hAnsi="Times New Roman" w:eastAsia="Times New Roman"/>
          <w:b w:val="0"/>
          <w:color w:val="000000"/>
          <w:sz w:val="28"/>
        </w:rPr>
        <w:t>Павлов А. Д.</w:t>
      </w:r>
    </w:p>
    <w:p>
      <w:pPr>
        <w:spacing w:before="0" w:after="40" w:line="240" w:lineRule="auto"/>
        <w:ind w:left="5272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Проверили:</w:t>
      </w:r>
    </w:p>
    <w:p>
      <w:pPr>
        <w:spacing w:before="0" w:after="40" w:line="240" w:lineRule="auto"/>
        <w:ind w:left="5272"/>
      </w:pPr>
      <w:r>
        <w:rPr>
          <w:rFonts w:ascii="Times New Roman" w:hAnsi="Times New Roman" w:eastAsia="Times New Roman"/>
          <w:b w:val="0"/>
          <w:color w:val="000000"/>
          <w:sz w:val="28"/>
        </w:rPr>
        <w:t>Юрова О. В.</w:t>
      </w:r>
    </w:p>
    <w:p>
      <w:pPr>
        <w:spacing w:before="0" w:after="40" w:line="240" w:lineRule="auto"/>
        <w:ind w:left="5272"/>
      </w:pPr>
      <w:r>
        <w:rPr>
          <w:rFonts w:ascii="Times New Roman" w:hAnsi="Times New Roman" w:eastAsia="Times New Roman"/>
          <w:b w:val="0"/>
          <w:color w:val="000000"/>
          <w:sz w:val="28"/>
        </w:rPr>
        <w:t>Деев М. В.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Пенза 2026</w:t>
      </w:r>
    </w:p>
    <w:p>
      <w:r>
        <w:br w:type="page"/>
      </w:r>
    </w:p>
    <w:p>
      <w:pPr>
        <w:spacing w:before="160" w:after="16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Цель работы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: изучить устройство бинарного дерева поиска; реализовать добавление, вывод и поиск элементов; исследовать обработку повторяющихся значений и оценить временную сложность поиска.</w:t>
      </w:r>
    </w:p>
    <w:p>
      <w:pPr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 Построение дерева и поиск значения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Задание: реализовать бинарное дерево поиска, обеспечить ввод целых чисел, наглядный вывод структуры дерева и поиск заданного значения.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Каждый узел хранит целое число и два указателя на левое и правое поддеревья. Значения, меньшие текущего, помещаются слева, остальные — справа. Функция searchValue() рекурсивно выбирает одно поддерево, пока не найдёт искомое значение либо пустой указатель.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Листинг 1 — Программа построения дерева и поиска значения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#include &lt;stdio.h&gt;</w:t>
              <w:br/>
              <w:t>#include &lt;stdlib.h&gt;</w:t>
              <w:br/>
              <w:t>#include &lt;windows.h&gt;</w:t>
              <w:br/>
              <w:br/>
              <w:t>#pragma execution_character_set("utf-8")</w:t>
              <w:br/>
              <w:br/>
              <w:t>struct Node</w:t>
              <w:br/>
              <w:t>{</w:t>
              <w:br/>
              <w:t xml:space="preserve">    int data;</w:t>
              <w:br/>
              <w:t xml:space="preserve">    Node* left;</w:t>
              <w:br/>
              <w:t xml:space="preserve">    Node* right;</w:t>
              <w:br/>
              <w:t>};</w:t>
              <w:br/>
              <w:br/>
              <w:t>Node* createNode(int data)</w:t>
              <w:br/>
              <w:t>{</w:t>
              <w:br/>
              <w:t xml:space="preserve">    Node* node = (Node*)malloc(sizeof(Node));</w:t>
              <w:br/>
              <w:br/>
              <w:t xml:space="preserve">    if (node == NULL)</w:t>
              <w:br/>
              <w:t xml:space="preserve">    {</w:t>
              <w:br/>
              <w:t xml:space="preserve">        printf("Ошибка выделения памяти.\n");</w:t>
              <w:br/>
              <w:t xml:space="preserve">        exit(1);</w:t>
              <w:br/>
              <w:t xml:space="preserve">    }</w:t>
              <w:br/>
              <w:br/>
              <w:t xml:space="preserve">    node-&gt;data = data;</w:t>
              <w:br/>
              <w:t xml:space="preserve">    node-&gt;left = NULL;</w:t>
              <w:br/>
              <w:t xml:space="preserve">    node-&gt;right = NULL;</w:t>
              <w:br/>
              <w:t xml:space="preserve">    return node;</w:t>
              <w:br/>
              <w:t>}</w:t>
              <w:br/>
              <w:br/>
              <w:t>Node* insertNode(Node* root, int data)</w:t>
              <w:br/>
              <w:t>{</w:t>
              <w:br/>
              <w:t xml:space="preserve">    if (root == NULL)</w:t>
              <w:br/>
              <w:t xml:space="preserve">    {</w:t>
              <w:br/>
              <w:t xml:space="preserve">        return createNode(data);</w:t>
              <w:br/>
              <w:t xml:space="preserve">    }</w:t>
              <w:br/>
              <w:br/>
              <w:t xml:space="preserve">    if (data &lt; root-&gt;data)</w:t>
              <w:br/>
              <w:t xml:space="preserve">    {</w:t>
              <w:br/>
              <w:t xml:space="preserve">        root-&gt;left = insertNode(root-&gt;left, data);</w:t>
              <w:br/>
              <w:t xml:space="preserve">    }</w:t>
              <w:br/>
              <w:t xml:space="preserve">    else</w:t>
              <w:br/>
              <w:t xml:space="preserve">    {</w:t>
              <w:br/>
              <w:t xml:space="preserve">        root-&gt;right = insertNode(root-&gt;right, data);</w:t>
              <w:br/>
              <w:t xml:space="preserve">    }</w:t>
              <w:br/>
              <w:br/>
              <w:t xml:space="preserve">    return root;</w:t>
              <w:br/>
              <w:t>}</w:t>
              <w:br/>
              <w:br/>
              <w:t>void printTree(const Node* root, int level)</w:t>
              <w:br/>
              <w:t>{</w:t>
              <w:br/>
              <w:t xml:space="preserve">    if (root == NULL)</w:t>
              <w:br/>
              <w:t xml:space="preserve">    {</w:t>
              <w:br/>
              <w:t xml:space="preserve">        return;</w:t>
              <w:br/>
              <w:t xml:space="preserve">    }</w:t>
              <w:br/>
              <w:br/>
              <w:t xml:space="preserve">    printTree(root-&gt;right, level + 1);</w:t>
              <w:br/>
              <w:br/>
              <w:t xml:space="preserve">    for (int i = 0; i &lt; level; i++)</w:t>
              <w:br/>
              <w:t xml:space="preserve">    {</w:t>
              <w:br/>
              <w:t xml:space="preserve">        printf("    ");</w:t>
              <w:br/>
              <w:t xml:space="preserve">    }</w:t>
              <w:br/>
              <w:br/>
              <w:t xml:space="preserve">    printf("%d\n", root-&gt;data);</w:t>
              <w:br/>
              <w:t xml:space="preserve">    printTree(root-&gt;left, level + 1);</w:t>
              <w:br/>
              <w:t>}</w:t>
              <w:br/>
              <w:br/>
              <w:t>const Node* searchValue(const Node* root, int value)</w:t>
              <w:br/>
              <w:t>{</w:t>
              <w:br/>
              <w:t xml:space="preserve">    if (root == NULL || root-&gt;data == value)</w:t>
              <w:br/>
              <w:t xml:space="preserve">    {</w:t>
              <w:br/>
              <w:t xml:space="preserve">        return root;</w:t>
              <w:br/>
              <w:t xml:space="preserve">    }</w:t>
              <w:br/>
              <w:br/>
              <w:t xml:space="preserve">    if (value &lt; root-&gt;data)</w:t>
              <w:br/>
              <w:t xml:space="preserve">    {</w:t>
              <w:br/>
              <w:t xml:space="preserve">        return searchValue(root-&gt;left, value);</w:t>
              <w:br/>
              <w:t xml:space="preserve">    }</w:t>
              <w:br/>
              <w:br/>
              <w:t xml:space="preserve">    return searchValue(root-&gt;right, value);</w:t>
              <w:br/>
              <w:t>}</w:t>
              <w:br/>
              <w:br/>
              <w:t>void deleteTree(Node* root)</w:t>
              <w:br/>
              <w:t>{</w:t>
              <w:br/>
              <w:t xml:space="preserve">    if (root == NULL)</w:t>
              <w:br/>
              <w:t xml:space="preserve">    {</w:t>
              <w:br/>
              <w:t xml:space="preserve">        return;</w:t>
              <w:br/>
              <w:t xml:space="preserve">    }</w:t>
              <w:br/>
              <w:br/>
              <w:t xml:space="preserve">    deleteTree(root-&gt;left);</w:t>
              <w:br/>
              <w:t xml:space="preserve">    deleteTree(root-&gt;right);</w:t>
              <w:br/>
              <w:t xml:space="preserve">    free(root);</w:t>
              <w:br/>
              <w:t>}</w:t>
              <w:br/>
              <w:br/>
              <w:t>int main()</w:t>
              <w:br/>
              <w:t>{</w:t>
              <w:br/>
              <w:t xml:space="preserve">    SetConsoleCP(CP_UTF8);</w:t>
              <w:br/>
              <w:t xml:space="preserve">    SetConsoleOutputCP(CP_UTF8);</w:t>
              <w:br/>
              <w:br/>
              <w:t xml:space="preserve">    Node* root = NULL;</w:t>
              <w:br/>
              <w:t xml:space="preserve">    int value;</w:t>
              <w:br/>
              <w:br/>
              <w:t xml:space="preserve">    printf("Введите целые числа для построения дерева.\n");</w:t>
              <w:br/>
              <w:t xml:space="preserve">    printf("Для завершения ввода введите -1.\n\n");</w:t>
              <w:br/>
              <w:br/>
              <w:t xml:space="preserve">    while (true)</w:t>
              <w:br/>
              <w:t xml:space="preserve">    {</w:t>
              <w:br/>
              <w:t xml:space="preserve">        printf("Введите число: ");</w:t>
              <w:br/>
              <w:br/>
              <w:t xml:space="preserve">        if (scanf_s("%d", &amp;value) != 1)</w:t>
              <w:br/>
              <w:t xml:space="preserve">        {</w:t>
              <w:br/>
              <w:t xml:space="preserve">            printf("Ошибка ввода.\n");</w:t>
              <w:br/>
              <w:t xml:space="preserve">            deleteTree(root);</w:t>
              <w:br/>
              <w:t xml:space="preserve">            return 1;</w:t>
              <w:br/>
              <w:t xml:space="preserve">        }</w:t>
              <w:br/>
              <w:br/>
              <w:t xml:space="preserve">        if (value == -1)</w:t>
              <w:br/>
              <w:t xml:space="preserve">        {</w:t>
              <w:br/>
              <w:t xml:space="preserve">            break;</w:t>
              <w:br/>
              <w:t xml:space="preserve">        }</w:t>
              <w:br/>
              <w:br/>
              <w:t xml:space="preserve">        root = insertNode(root, value);</w:t>
              <w:br/>
              <w:t xml:space="preserve">    }</w:t>
              <w:br/>
              <w:br/>
              <w:t xml:space="preserve">    if (root == NULL)</w:t>
              <w:br/>
              <w:t xml:space="preserve">    {</w:t>
              <w:br/>
              <w:t xml:space="preserve">        printf("Дерево пусто.\n");</w:t>
              <w:br/>
              <w:t xml:space="preserve">        return 0;</w:t>
              <w:br/>
              <w:t xml:space="preserve">    }</w:t>
              <w:br/>
              <w:br/>
              <w:t xml:space="preserve">    printf("\nПостроенное дерево:\n");</w:t>
              <w:br/>
              <w:t xml:space="preserve">    printTree(root, 0);</w:t>
              <w:br/>
              <w:br/>
              <w:t xml:space="preserve">    printf("\nВведите значение для поиска: ");</w:t>
              <w:br/>
              <w:br/>
              <w:t xml:space="preserve">    if (scanf_s("%d", &amp;value) != 1)</w:t>
              <w:br/>
              <w:t xml:space="preserve">    {</w:t>
              <w:br/>
              <w:t xml:space="preserve">        printf("Ошибка ввода.\n");</w:t>
              <w:br/>
              <w:t xml:space="preserve">        deleteTree(root);</w:t>
              <w:br/>
              <w:t xml:space="preserve">        return 1;</w:t>
              <w:br/>
              <w:t xml:space="preserve">    }</w:t>
              <w:br/>
              <w:br/>
              <w:t xml:space="preserve">    if (searchValue(root, value) != NULL)</w:t>
              <w:br/>
              <w:t xml:space="preserve">    {</w:t>
              <w:br/>
              <w:t xml:space="preserve">        printf("Значение %d найдено в дереве.\n", value);</w:t>
              <w:br/>
              <w:t xml:space="preserve">    }</w:t>
              <w:br/>
              <w:t xml:space="preserve">    else</w:t>
              <w:br/>
              <w:t xml:space="preserve">    {</w:t>
              <w:br/>
              <w:t xml:space="preserve">        printf("Значение %d не найдено в дереве.\n", value);</w:t>
              <w:br/>
              <w:t xml:space="preserve">    }</w:t>
              <w:br/>
              <w:br/>
              <w:t xml:space="preserve">    deleteTree(root);</w:t>
              <w:br/>
              <w:t xml:space="preserve">    return 0;</w:t>
              <w:br/>
              <w:t>}</w:t>
            </w:r>
          </w:p>
        </w:tc>
      </w:tr>
    </w:tbl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70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7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 — Результат контрольного запуска задания 1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Из введённых значений построено бинарное дерево поиска. Значение 10 найдено в правом поддереве, что подтверждает правильность рекурсивного поиска.</w:t>
      </w:r>
    </w:p>
    <w:p>
      <w:r>
        <w:br w:type="page"/>
      </w:r>
    </w:p>
    <w:p>
      <w:pPr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 Подсчёт повторяющихся значений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Задание: разрешить добавление одинаковых значений в бинарное дерево и определить количество вхождений заданного числа.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Повторяющиеся значения помещаются в правое поддерево. Функция countOccurrences() сравнивает искомое число со значением текущего узла. После совпадения счётчик увеличивается, а поиск продолжается справа, где могут находиться остальные равные элементы.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Листинг 2 — Программа подсчёта повторяющихся значений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#include &lt;stdio.h&gt;</w:t>
              <w:br/>
              <w:t>#include &lt;stdlib.h&gt;</w:t>
              <w:br/>
              <w:t>#include &lt;windows.h&gt;</w:t>
              <w:br/>
              <w:br/>
              <w:t>#pragma execution_character_set("utf-8")</w:t>
              <w:br/>
              <w:br/>
              <w:t>struct Node</w:t>
              <w:br/>
              <w:t>{</w:t>
              <w:br/>
              <w:t xml:space="preserve">    int data;</w:t>
              <w:br/>
              <w:t xml:space="preserve">    Node* left;</w:t>
              <w:br/>
              <w:t xml:space="preserve">    Node* right;</w:t>
              <w:br/>
              <w:t>};</w:t>
              <w:br/>
              <w:br/>
              <w:t>Node* createNode(int data)</w:t>
              <w:br/>
              <w:t>{</w:t>
              <w:br/>
              <w:t xml:space="preserve">    Node* node = (Node*)malloc(sizeof(Node));</w:t>
              <w:br/>
              <w:br/>
              <w:t xml:space="preserve">    if (node == NULL)</w:t>
              <w:br/>
              <w:t xml:space="preserve">    {</w:t>
              <w:br/>
              <w:t xml:space="preserve">        printf("Ошибка выделения памяти.\n");</w:t>
              <w:br/>
              <w:t xml:space="preserve">        exit(1);</w:t>
              <w:br/>
              <w:t xml:space="preserve">    }</w:t>
              <w:br/>
              <w:br/>
              <w:t xml:space="preserve">    node-&gt;data = data;</w:t>
              <w:br/>
              <w:t xml:space="preserve">    node-&gt;left = NULL;</w:t>
              <w:br/>
              <w:t xml:space="preserve">    node-&gt;right = NULL;</w:t>
              <w:br/>
              <w:t xml:space="preserve">    return node;</w:t>
              <w:br/>
              <w:t>}</w:t>
              <w:br/>
              <w:br/>
              <w:t>Node* insertNode(Node* root, int data)</w:t>
              <w:br/>
              <w:t>{</w:t>
              <w:br/>
              <w:t xml:space="preserve">    if (root == NULL)</w:t>
              <w:br/>
              <w:t xml:space="preserve">    {</w:t>
              <w:br/>
              <w:t xml:space="preserve">        return createNode(data);</w:t>
              <w:br/>
              <w:t xml:space="preserve">    }</w:t>
              <w:br/>
              <w:br/>
              <w:t xml:space="preserve">    if (data &lt; root-&gt;data)</w:t>
              <w:br/>
              <w:t xml:space="preserve">    {</w:t>
              <w:br/>
              <w:t xml:space="preserve">        root-&gt;left = insertNode(root-&gt;left, data);</w:t>
              <w:br/>
              <w:t xml:space="preserve">    }</w:t>
              <w:br/>
              <w:t xml:space="preserve">    else</w:t>
              <w:br/>
              <w:t xml:space="preserve">    {</w:t>
              <w:br/>
              <w:t xml:space="preserve">        root-&gt;right = insertNode(root-&gt;right, data);</w:t>
              <w:br/>
              <w:t xml:space="preserve">    }</w:t>
              <w:br/>
              <w:br/>
              <w:t xml:space="preserve">    return root;</w:t>
              <w:br/>
              <w:t>}</w:t>
              <w:br/>
              <w:br/>
              <w:t>void printTree(const Node* root, int level)</w:t>
              <w:br/>
              <w:t>{</w:t>
              <w:br/>
              <w:t xml:space="preserve">    if (root == NULL)</w:t>
              <w:br/>
              <w:t xml:space="preserve">    {</w:t>
              <w:br/>
              <w:t xml:space="preserve">        return;</w:t>
              <w:br/>
              <w:t xml:space="preserve">    }</w:t>
              <w:br/>
              <w:br/>
              <w:t xml:space="preserve">    printTree(root-&gt;right, level + 1);</w:t>
              <w:br/>
              <w:br/>
              <w:t xml:space="preserve">    for (int i = 0; i &lt; level; i++)</w:t>
              <w:br/>
              <w:t xml:space="preserve">    {</w:t>
              <w:br/>
              <w:t xml:space="preserve">        printf("    ");</w:t>
              <w:br/>
              <w:t xml:space="preserve">    }</w:t>
              <w:br/>
              <w:br/>
              <w:t xml:space="preserve">    printf("%d\n", root-&gt;data);</w:t>
              <w:br/>
              <w:t xml:space="preserve">    printTree(root-&gt;left, level + 1);</w:t>
              <w:br/>
              <w:t>}</w:t>
              <w:br/>
              <w:br/>
              <w:t>int countOccurrences(const Node* root, int value)</w:t>
              <w:br/>
              <w:t>{</w:t>
              <w:br/>
              <w:t xml:space="preserve">    if (root == NULL)</w:t>
              <w:br/>
              <w:t xml:space="preserve">    {</w:t>
              <w:br/>
              <w:t xml:space="preserve">        return 0;</w:t>
              <w:br/>
              <w:t xml:space="preserve">    }</w:t>
              <w:br/>
              <w:br/>
              <w:t xml:space="preserve">    if (value &lt; root-&gt;data)</w:t>
              <w:br/>
              <w:t xml:space="preserve">    {</w:t>
              <w:br/>
              <w:t xml:space="preserve">        return countOccurrences(root-&gt;left, value);</w:t>
              <w:br/>
              <w:t xml:space="preserve">    }</w:t>
              <w:br/>
              <w:br/>
              <w:t xml:space="preserve">    if (value &gt; root-&gt;data)</w:t>
              <w:br/>
              <w:t xml:space="preserve">    {</w:t>
              <w:br/>
              <w:t xml:space="preserve">        return countOccurrences(root-&gt;right, value);</w:t>
              <w:br/>
              <w:t xml:space="preserve">    }</w:t>
              <w:br/>
              <w:br/>
              <w:t xml:space="preserve">    return 1 + countOccurrences(root-&gt;right, value);</w:t>
              <w:br/>
              <w:t>}</w:t>
              <w:br/>
              <w:br/>
              <w:t>void deleteTree(Node* root)</w:t>
              <w:br/>
              <w:t>{</w:t>
              <w:br/>
              <w:t xml:space="preserve">    if (root == NULL)</w:t>
              <w:br/>
              <w:t xml:space="preserve">    {</w:t>
              <w:br/>
              <w:t xml:space="preserve">        return;</w:t>
              <w:br/>
              <w:t xml:space="preserve">    }</w:t>
              <w:br/>
              <w:br/>
              <w:t xml:space="preserve">    deleteTree(root-&gt;left);</w:t>
              <w:br/>
              <w:t xml:space="preserve">    deleteTree(root-&gt;right);</w:t>
              <w:br/>
              <w:t xml:space="preserve">    free(root);</w:t>
              <w:br/>
              <w:t>}</w:t>
              <w:br/>
              <w:br/>
              <w:t>int main()</w:t>
              <w:br/>
              <w:t>{</w:t>
              <w:br/>
              <w:t xml:space="preserve">    SetConsoleCP(CP_UTF8);</w:t>
              <w:br/>
              <w:t xml:space="preserve">    SetConsoleOutputCP(CP_UTF8);</w:t>
              <w:br/>
              <w:br/>
              <w:t xml:space="preserve">    Node* root = NULL;</w:t>
              <w:br/>
              <w:t xml:space="preserve">    int value;</w:t>
              <w:br/>
              <w:br/>
              <w:t xml:space="preserve">    printf("Введите целые числа для построения дерева.\n");</w:t>
              <w:br/>
              <w:t xml:space="preserve">    printf("Повторяющиеся значения разрешены.\n");</w:t>
              <w:br/>
              <w:t xml:space="preserve">    printf("Для завершения ввода введите -1.\n\n");</w:t>
              <w:br/>
              <w:br/>
              <w:t xml:space="preserve">    while (true)</w:t>
              <w:br/>
              <w:t xml:space="preserve">    {</w:t>
              <w:br/>
              <w:t xml:space="preserve">        printf("Введите число: ");</w:t>
              <w:br/>
              <w:br/>
              <w:t xml:space="preserve">        if (scanf_s("%d", &amp;value) != 1)</w:t>
              <w:br/>
              <w:t xml:space="preserve">        {</w:t>
              <w:br/>
              <w:t xml:space="preserve">            printf("Ошибка ввода.\n");</w:t>
              <w:br/>
              <w:t xml:space="preserve">            deleteTree(root);</w:t>
              <w:br/>
              <w:t xml:space="preserve">            return 1;</w:t>
              <w:br/>
              <w:t xml:space="preserve">        }</w:t>
              <w:br/>
              <w:br/>
              <w:t xml:space="preserve">        if (value == -1)</w:t>
              <w:br/>
              <w:t xml:space="preserve">        {</w:t>
              <w:br/>
              <w:t xml:space="preserve">            break;</w:t>
              <w:br/>
              <w:t xml:space="preserve">        }</w:t>
              <w:br/>
              <w:br/>
              <w:t xml:space="preserve">        root = insertNode(root, value);</w:t>
              <w:br/>
              <w:t xml:space="preserve">    }</w:t>
              <w:br/>
              <w:br/>
              <w:t xml:space="preserve">    if (root == NULL)</w:t>
              <w:br/>
              <w:t xml:space="preserve">    {</w:t>
              <w:br/>
              <w:t xml:space="preserve">        printf("Дерево пусто.\n");</w:t>
              <w:br/>
              <w:t xml:space="preserve">        return 0;</w:t>
              <w:br/>
              <w:t xml:space="preserve">    }</w:t>
              <w:br/>
              <w:br/>
              <w:t xml:space="preserve">    printf("\nПостроенное дерево:\n");</w:t>
              <w:br/>
              <w:t xml:space="preserve">    printTree(root, 0);</w:t>
              <w:br/>
              <w:br/>
              <w:t xml:space="preserve">    printf("\nВведите значение для подсчёта: ");</w:t>
              <w:br/>
              <w:br/>
              <w:t xml:space="preserve">    if (scanf_s("%d", &amp;value) != 1)</w:t>
              <w:br/>
              <w:t xml:space="preserve">    {</w:t>
              <w:br/>
              <w:t xml:space="preserve">        printf("Ошибка ввода.\n");</w:t>
              <w:br/>
              <w:t xml:space="preserve">        deleteTree(root);</w:t>
              <w:br/>
              <w:t xml:space="preserve">        return 1;</w:t>
              <w:br/>
              <w:t xml:space="preserve">    }</w:t>
              <w:br/>
              <w:br/>
              <w:t xml:space="preserve">    const int count = countOccurrences(root, value);</w:t>
              <w:br/>
              <w:t xml:space="preserve">    printf("Число вхождений значения %d: %d\n", value, count);</w:t>
              <w:br/>
              <w:br/>
              <w:t xml:space="preserve">    deleteTree(root);</w:t>
              <w:br/>
              <w:t xml:space="preserve">    return 0;</w:t>
              <w:br/>
              <w:t>}</w:t>
            </w:r>
          </w:p>
        </w:tc>
      </w:tr>
    </w:tbl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20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2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 — Результат контрольного запуска задания 2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Число 8 введено четыре раза. Программа сохранила все повторения в дереве и вернула количество вхождений, равное четырём.</w:t>
      </w:r>
    </w:p>
    <w:p>
      <w:r>
        <w:br w:type="page"/>
      </w:r>
    </w:p>
    <w:p>
      <w:pPr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 Запрет добавления повторяющихся значений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Задание: изменить добавление элементов так, чтобы одинаковые значения не помещались в дерево, а пользователю выводилось соответствующее сообщение.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функции insertNode() отдельно обрабатываются три результата сравнения. Меньшее значение направляется в левое поддерево, большее — в правое. При равенстве новый узел не создаётся, структура дерева не изменяется и выводится сообщение «Такое значение уже существует!».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Листинг 3 — Программа без добавления повторяющихся значений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#include &lt;stdio.h&gt;</w:t>
              <w:br/>
              <w:t>#include &lt;stdlib.h&gt;</w:t>
              <w:br/>
              <w:t>#include &lt;windows.h&gt;</w:t>
              <w:br/>
              <w:br/>
              <w:t>#pragma execution_character_set("utf-8")</w:t>
              <w:br/>
              <w:br/>
              <w:t>struct Node</w:t>
              <w:br/>
              <w:t>{</w:t>
              <w:br/>
              <w:t xml:space="preserve">    int data;</w:t>
              <w:br/>
              <w:t xml:space="preserve">    Node* left;</w:t>
              <w:br/>
              <w:t xml:space="preserve">    Node* right;</w:t>
              <w:br/>
              <w:t>};</w:t>
              <w:br/>
              <w:br/>
              <w:t>Node* createNode(int data)</w:t>
              <w:br/>
              <w:t>{</w:t>
              <w:br/>
              <w:t xml:space="preserve">    Node* node = (Node*)malloc(sizeof(Node));</w:t>
              <w:br/>
              <w:br/>
              <w:t xml:space="preserve">    if (node == NULL)</w:t>
              <w:br/>
              <w:t xml:space="preserve">    {</w:t>
              <w:br/>
              <w:t xml:space="preserve">        printf("Ошибка выделения памяти.\n");</w:t>
              <w:br/>
              <w:t xml:space="preserve">        exit(1);</w:t>
              <w:br/>
              <w:t xml:space="preserve">    }</w:t>
              <w:br/>
              <w:br/>
              <w:t xml:space="preserve">    node-&gt;data = data;</w:t>
              <w:br/>
              <w:t xml:space="preserve">    node-&gt;left = NULL;</w:t>
              <w:br/>
              <w:t xml:space="preserve">    node-&gt;right = NULL;</w:t>
              <w:br/>
              <w:t xml:space="preserve">    return node;</w:t>
              <w:br/>
              <w:t>}</w:t>
              <w:br/>
              <w:br/>
              <w:t>Node* insertNode(Node* root, int data)</w:t>
              <w:br/>
              <w:t>{</w:t>
              <w:br/>
              <w:t xml:space="preserve">    if (root == NULL)</w:t>
              <w:br/>
              <w:t xml:space="preserve">    {</w:t>
              <w:br/>
              <w:t xml:space="preserve">        return createNode(data);</w:t>
              <w:br/>
              <w:t xml:space="preserve">    }</w:t>
              <w:br/>
              <w:br/>
              <w:t xml:space="preserve">    if (data &lt; root-&gt;data)</w:t>
              <w:br/>
              <w:t xml:space="preserve">    {</w:t>
              <w:br/>
              <w:t xml:space="preserve">        root-&gt;left = insertNode(root-&gt;left, data);</w:t>
              <w:br/>
              <w:t xml:space="preserve">    }</w:t>
              <w:br/>
              <w:t xml:space="preserve">    else if (data &gt; root-&gt;data)</w:t>
              <w:br/>
              <w:t xml:space="preserve">    {</w:t>
              <w:br/>
              <w:t xml:space="preserve">        root-&gt;right = insertNode(root-&gt;right, data);</w:t>
              <w:br/>
              <w:t xml:space="preserve">    }</w:t>
              <w:br/>
              <w:t xml:space="preserve">    else</w:t>
              <w:br/>
              <w:t xml:space="preserve">    {</w:t>
              <w:br/>
              <w:t xml:space="preserve">        printf("Такое значение уже существует!\n");</w:t>
              <w:br/>
              <w:t xml:space="preserve">    }</w:t>
              <w:br/>
              <w:br/>
              <w:t xml:space="preserve">    return root;</w:t>
              <w:br/>
              <w:t>}</w:t>
              <w:br/>
              <w:br/>
              <w:t>void printTree(const Node* root, int level)</w:t>
              <w:br/>
              <w:t>{</w:t>
              <w:br/>
              <w:t xml:space="preserve">    if (root == NULL)</w:t>
              <w:br/>
              <w:t xml:space="preserve">    {</w:t>
              <w:br/>
              <w:t xml:space="preserve">        return;</w:t>
              <w:br/>
              <w:t xml:space="preserve">    }</w:t>
              <w:br/>
              <w:br/>
              <w:t xml:space="preserve">    printTree(root-&gt;right, level + 1);</w:t>
              <w:br/>
              <w:br/>
              <w:t xml:space="preserve">    for (int i = 0; i &lt; level; i++)</w:t>
              <w:br/>
              <w:t xml:space="preserve">    {</w:t>
              <w:br/>
              <w:t xml:space="preserve">        printf("    ");</w:t>
              <w:br/>
              <w:t xml:space="preserve">    }</w:t>
              <w:br/>
              <w:br/>
              <w:t xml:space="preserve">    printf("%d\n", root-&gt;data);</w:t>
              <w:br/>
              <w:t xml:space="preserve">    printTree(root-&gt;left, level + 1);</w:t>
              <w:br/>
              <w:t>}</w:t>
              <w:br/>
              <w:br/>
              <w:t>int countOccurrences(const Node* root, int value)</w:t>
              <w:br/>
              <w:t>{</w:t>
              <w:br/>
              <w:t xml:space="preserve">    if (root == NULL)</w:t>
              <w:br/>
              <w:t xml:space="preserve">    {</w:t>
              <w:br/>
              <w:t xml:space="preserve">        return 0;</w:t>
              <w:br/>
              <w:t xml:space="preserve">    }</w:t>
              <w:br/>
              <w:br/>
              <w:t xml:space="preserve">    if (value &lt; root-&gt;data)</w:t>
              <w:br/>
              <w:t xml:space="preserve">    {</w:t>
              <w:br/>
              <w:t xml:space="preserve">        return countOccurrences(root-&gt;left, value);</w:t>
              <w:br/>
              <w:t xml:space="preserve">    }</w:t>
              <w:br/>
              <w:br/>
              <w:t xml:space="preserve">    if (value &gt; root-&gt;data)</w:t>
              <w:br/>
              <w:t xml:space="preserve">    {</w:t>
              <w:br/>
              <w:t xml:space="preserve">        return countOccurrences(root-&gt;right, value);</w:t>
              <w:br/>
              <w:t xml:space="preserve">    }</w:t>
              <w:br/>
              <w:br/>
              <w:t xml:space="preserve">    return 1 + countOccurrences(root-&gt;right, value);</w:t>
              <w:br/>
              <w:t>}</w:t>
              <w:br/>
              <w:br/>
              <w:t>void deleteTree(Node* root)</w:t>
              <w:br/>
              <w:t>{</w:t>
              <w:br/>
              <w:t xml:space="preserve">    if (root == NULL)</w:t>
              <w:br/>
              <w:t xml:space="preserve">    {</w:t>
              <w:br/>
              <w:t xml:space="preserve">        return;</w:t>
              <w:br/>
              <w:t xml:space="preserve">    }</w:t>
              <w:br/>
              <w:br/>
              <w:t xml:space="preserve">    deleteTree(root-&gt;left);</w:t>
              <w:br/>
              <w:t xml:space="preserve">    deleteTree(root-&gt;right);</w:t>
              <w:br/>
              <w:t xml:space="preserve">    free(root);</w:t>
              <w:br/>
              <w:t>}</w:t>
              <w:br/>
              <w:br/>
              <w:t>int main()</w:t>
              <w:br/>
              <w:t>{</w:t>
              <w:br/>
              <w:t xml:space="preserve">    SetConsoleCP(CP_UTF8);</w:t>
              <w:br/>
              <w:t xml:space="preserve">    SetConsoleOutputCP(CP_UTF8);</w:t>
              <w:br/>
              <w:br/>
              <w:t xml:space="preserve">    Node* root = NULL;</w:t>
              <w:br/>
              <w:t xml:space="preserve">    int value;</w:t>
              <w:br/>
              <w:br/>
              <w:t xml:space="preserve">    printf("Введите целые числа для построения дерева.\n");</w:t>
              <w:br/>
              <w:t xml:space="preserve">    printf("Повторяющиеся значения не добавляются.\n");</w:t>
              <w:br/>
              <w:t xml:space="preserve">    printf("Для завершения ввода введите -1.\n\n");</w:t>
              <w:br/>
              <w:br/>
              <w:t xml:space="preserve">    while (true)</w:t>
              <w:br/>
              <w:t xml:space="preserve">    {</w:t>
              <w:br/>
              <w:t xml:space="preserve">        printf("Введите число: ");</w:t>
              <w:br/>
              <w:br/>
              <w:t xml:space="preserve">        if (scanf_s("%d", &amp;value) != 1)</w:t>
              <w:br/>
              <w:t xml:space="preserve">        {</w:t>
              <w:br/>
              <w:t xml:space="preserve">            printf("Ошибка ввода.\n");</w:t>
              <w:br/>
              <w:t xml:space="preserve">            deleteTree(root);</w:t>
              <w:br/>
              <w:t xml:space="preserve">            return 1;</w:t>
              <w:br/>
              <w:t xml:space="preserve">        }</w:t>
              <w:br/>
              <w:br/>
              <w:t xml:space="preserve">        if (value == -1)</w:t>
              <w:br/>
              <w:t xml:space="preserve">        {</w:t>
              <w:br/>
              <w:t xml:space="preserve">            break;</w:t>
              <w:br/>
              <w:t xml:space="preserve">        }</w:t>
              <w:br/>
              <w:br/>
              <w:t xml:space="preserve">        root = insertNode(root, value);</w:t>
              <w:br/>
              <w:t xml:space="preserve">    }</w:t>
              <w:br/>
              <w:br/>
              <w:t xml:space="preserve">    if (root == NULL)</w:t>
              <w:br/>
              <w:t xml:space="preserve">    {</w:t>
              <w:br/>
              <w:t xml:space="preserve">        printf("Дерево пусто.\n");</w:t>
              <w:br/>
              <w:t xml:space="preserve">        return 0;</w:t>
              <w:br/>
              <w:t xml:space="preserve">    }</w:t>
              <w:br/>
              <w:br/>
              <w:t xml:space="preserve">    printf("\nПостроенное дерево:\n");</w:t>
              <w:br/>
              <w:t xml:space="preserve">    printTree(root, 0);</w:t>
              <w:br/>
              <w:br/>
              <w:t xml:space="preserve">    printf("\nВведите значение для подсчёта: ");</w:t>
              <w:br/>
              <w:br/>
              <w:t xml:space="preserve">    if (scanf_s("%d", &amp;value) != 1)</w:t>
              <w:br/>
              <w:t xml:space="preserve">    {</w:t>
              <w:br/>
              <w:t xml:space="preserve">        printf("Ошибка ввода.\n");</w:t>
              <w:br/>
              <w:t xml:space="preserve">        deleteTree(root);</w:t>
              <w:br/>
              <w:t xml:space="preserve">        return 1;</w:t>
              <w:br/>
              <w:t xml:space="preserve">    }</w:t>
              <w:br/>
              <w:br/>
              <w:t xml:space="preserve">    const int count = countOccurrences(root, value);</w:t>
              <w:br/>
              <w:t xml:space="preserve">    printf("Число вхождений значения %d: %d\n", value, count);</w:t>
              <w:br/>
              <w:br/>
              <w:t xml:space="preserve">    deleteTree(root);</w:t>
              <w:br/>
              <w:t xml:space="preserve">    return 0;</w:t>
              <w:br/>
              <w:t>}</w:t>
            </w:r>
          </w:p>
        </w:tc>
      </w:tr>
    </w:tbl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21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2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3 — Результат контрольного запуска задания 3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повторном вводе числа 8 программа дважды вывела предупреждение. В итоговом дереве сохранился только один узел со значением 8, поэтому подсчёт вернул единицу.</w:t>
      </w:r>
    </w:p>
    <w:p>
      <w:r>
        <w:br w:type="page"/>
      </w:r>
    </w:p>
    <w:p>
      <w:pPr>
        <w:spacing w:before="160" w:after="1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4. Оценка временной сложности поиска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Задание: определить временную сложность функции countOccurrences() для сбалансированного и вырожденного бинарного дерева поиска.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функции countOccurrences() в начале проверяется, является ли текущий узел пустым (if (root == NULL)). Затем искомое значение сравнивается со значением текущего узла. В зависимости от результата функция переходит в левое или правое поддерево. На каждом шаге выполняется постоянное количество операций — O(1).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Общая сложность зависит от высоты дерева h и составляет O(h). Для сбалансированного дерева сложность равна O(log n), а для вырожденного в цепочку — O(n).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Вывод по заданию: в данной программе сложность поиска составляет O(log n) для сбалансированного дерева и O(n) в худшем случае, поскольку балансировка не предусмотрена.</w:t>
      </w:r>
    </w:p>
    <w:p>
      <w:pPr>
        <w:spacing w:before="160" w:after="160" w:line="360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: в ходе лабораторной работы реализовано бинарное дерево поиска с рекурсивными операциями добавления, вывода, поиска и подсчёта вхождений. Проверены два способа обработки повторов: сохранение одинаковых значений и запрет их добавления. Контрольные запуски подтвердили правильность программ. Время поиска определяется высотой дерева и изменяется от O(log n) для сбалансированной структуры до O(n) в худшем случае.</w:t>
      </w:r>
    </w:p>
    <w:sectPr w:rsidR="00FC693F" w:rsidRPr="0006063C" w:rsidSect="00034616">
      <w:pgSz w:w="11906" w:h="16838"/>
      <w:pgMar w:top="1134" w:right="85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</dc:title>
  <dc:subject>Бинарное дерево поиска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